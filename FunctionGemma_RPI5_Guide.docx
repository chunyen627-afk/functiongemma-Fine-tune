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B4F72"/>
          <w:sz w:val="56"/>
        </w:rPr>
        <w:t>FunctionGemma 270M</w:t>
        <w:br/>
        <w:t>on Raspberry Pi 5</w:t>
      </w:r>
    </w:p>
    <w:p>
      <w:pPr>
        <w:jc w:val="center"/>
      </w:pPr>
      <w:r>
        <w:rPr>
          <w:color w:val="2874A6"/>
          <w:sz w:val="36"/>
        </w:rPr>
        <w:t>Complete Guide</w:t>
      </w:r>
    </w:p>
    <w:p>
      <w:pPr>
        <w:spacing w:before="800"/>
        <w:jc w:val="center"/>
      </w:pPr>
      <w:r>
        <w:rPr>
          <w:color w:val="666666"/>
          <w:sz w:val="22"/>
        </w:rPr>
        <w:t>Fine-tuning / GGUF Conversion / INT8 Quantization</w:t>
        <w:br/>
        <w:t>llama.cpp Deployment / Voice Input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rPr>
          <w:b w:val="0"/>
        </w:rPr>
        <w:t>This guide covers the complete pipeline:</w:t>
      </w:r>
    </w:p>
    <w:p>
      <w:pPr>
        <w:pStyle w:val="ListNumber"/>
      </w:pPr>
      <w:r>
        <w:t>Phase A - Fine-tune FunctionGemma 270M IT (Google Colab)</w:t>
      </w:r>
    </w:p>
    <w:p>
      <w:pPr>
        <w:pStyle w:val="ListNumber"/>
      </w:pPr>
      <w:r>
        <w:t>Phase B - Convert &amp; Quantize to GGUF INT8 (Colab or PC)</w:t>
      </w:r>
    </w:p>
    <w:p>
      <w:pPr>
        <w:pStyle w:val="ListNumber"/>
      </w:pPr>
      <w:r>
        <w:t>Phase C - Build llama.cpp on RPI5</w:t>
      </w:r>
    </w:p>
    <w:p>
      <w:pPr>
        <w:pStyle w:val="ListNumber"/>
      </w:pPr>
      <w:r>
        <w:t>Phase D - Deploy &amp; Run on RPI5</w:t>
      </w:r>
    </w:p>
    <w:p>
      <w:pPr>
        <w:pStyle w:val="ListNumber"/>
      </w:pPr>
      <w:r>
        <w:t>Phase F - Voice Input on RPI5</w:t>
      </w:r>
    </w:p>
    <w:p>
      <w:r>
        <w:rPr>
          <w:b/>
        </w:rPr>
        <w:t>Architecture Overview:</w:t>
      </w:r>
    </w:p>
    <w:p>
      <w:pPr>
        <w:pStyle w:val="Code"/>
        <w:shd w:fill="F0F0F0" w:val="clear"/>
      </w:pPr>
      <w:r>
        <w:t>[Google Colab]                    [RPI5]</w:t>
      </w:r>
    </w:p>
    <w:p>
      <w:pPr>
        <w:pStyle w:val="Code"/>
        <w:shd w:fill="F0F0F0" w:val="clear"/>
      </w:pPr>
      <w:r>
        <w:t>Fine-tune -&gt; SafeTensors          Build llama.cpp</w:t>
      </w:r>
    </w:p>
    <w:p>
      <w:pPr>
        <w:pStyle w:val="Code"/>
        <w:shd w:fill="F0F0F0" w:val="clear"/>
      </w:pPr>
      <w:r>
        <w:t xml:space="preserve">     |                                |</w:t>
      </w:r>
    </w:p>
    <w:p>
      <w:pPr>
        <w:pStyle w:val="Code"/>
        <w:shd w:fill="F0F0F0" w:val="clear"/>
      </w:pPr>
      <w:r>
        <w:t xml:space="preserve">     v                                v</w:t>
      </w:r>
    </w:p>
    <w:p>
      <w:pPr>
        <w:pStyle w:val="Code"/>
        <w:shd w:fill="F0F0F0" w:val="clear"/>
      </w:pPr>
      <w:r>
        <w:t>Convert to GGUF (F16)            Download GGUF</w:t>
      </w:r>
    </w:p>
    <w:p>
      <w:pPr>
        <w:pStyle w:val="Code"/>
        <w:shd w:fill="F0F0F0" w:val="clear"/>
      </w:pPr>
      <w:r>
        <w:t xml:space="preserve">     |                                |</w:t>
      </w:r>
    </w:p>
    <w:p>
      <w:pPr>
        <w:pStyle w:val="Code"/>
        <w:shd w:fill="F0F0F0" w:val="clear"/>
      </w:pPr>
      <w:r>
        <w:t xml:space="preserve">     v                                v</w:t>
      </w:r>
    </w:p>
    <w:p>
      <w:pPr>
        <w:pStyle w:val="Code"/>
        <w:shd w:fill="F0F0F0" w:val="clear"/>
      </w:pPr>
      <w:r>
        <w:t>Quantize to Q8_0                 Run inference</w:t>
      </w:r>
    </w:p>
    <w:p>
      <w:pPr>
        <w:pStyle w:val="Code"/>
        <w:shd w:fill="F0F0F0" w:val="clear"/>
      </w:pPr>
      <w:r>
        <w:t xml:space="preserve">     |                                |</w:t>
      </w:r>
    </w:p>
    <w:p>
      <w:pPr>
        <w:pStyle w:val="Code"/>
        <w:shd w:fill="F0F0F0" w:val="clear"/>
      </w:pPr>
      <w:r>
        <w:t xml:space="preserve">     v                                v</w:t>
      </w:r>
    </w:p>
    <w:p>
      <w:pPr>
        <w:pStyle w:val="Code"/>
        <w:shd w:fill="F0F0F0" w:val="clear"/>
      </w:pPr>
      <w:r>
        <w:t>Upload to HuggingFace/GDrive --&gt; Copy to RPI5</w:t>
      </w:r>
    </w:p>
    <w:p>
      <w:pPr>
        <w:pStyle w:val="Code"/>
        <w:shd w:fill="F0F0F0" w:val="clear"/>
      </w:pPr>
      <w:r>
        <w:t xml:space="preserve">                                      |</w:t>
      </w:r>
    </w:p>
    <w:p>
      <w:pPr>
        <w:pStyle w:val="Code"/>
        <w:shd w:fill="F0F0F0" w:val="clear"/>
      </w:pPr>
      <w:r>
        <w:t xml:space="preserve">                                      v</w:t>
      </w:r>
    </w:p>
    <w:p>
      <w:pPr>
        <w:pStyle w:val="Code"/>
        <w:shd w:fill="F0F0F0" w:val="clear"/>
      </w:pPr>
      <w:r>
        <w:t xml:space="preserve">                                 Voice Chat</w:t>
      </w:r>
    </w:p>
    <w:p>
      <w:pPr>
        <w:pStyle w:val="Code"/>
        <w:shd w:fill="F0F0F0" w:val="clear"/>
      </w:pPr>
      <w:r>
        <w:t xml:space="preserve">                                 [Mic] -&gt; [whisper.cpp] -&gt; [text] -&gt; [llama.cpp]</w:t>
      </w:r>
    </w:p>
    <w:p>
      <w:pPr>
        <w:spacing w:before="0" w:after="80" w:line="80" w:lineRule="exact"/>
      </w:pPr>
    </w:p>
    <w:p>
      <w:r>
        <w:br w:type="page"/>
      </w:r>
    </w:p>
    <w:p>
      <w:pPr>
        <w:pStyle w:val="Heading1"/>
      </w:pPr>
      <w:r>
        <w:t>Phase A: Fine-tune FunctionGemma 270M IT (Google Colab)</w:t>
      </w:r>
    </w:p>
    <w:p>
      <w:pPr>
        <w:pStyle w:val="Note"/>
      </w:pPr>
      <w:r>
        <w:rPr>
          <w:b w:val="0"/>
        </w:rPr>
        <w:t>You already have experience with this step (referencing the flutter_gemma colab notebook). Key notes are provided here.</w:t>
      </w:r>
    </w:p>
    <w:p>
      <w:pPr>
        <w:pStyle w:val="Heading2"/>
      </w:pPr>
      <w:r>
        <w:t>A.1 Base Model</w:t>
      </w:r>
    </w:p>
    <w:p>
      <w:pPr>
        <w:pStyle w:val="ListBullet"/>
      </w:pPr>
      <w:r>
        <w:t>HuggingFace ID: google/functiongemma-270m-it</w:t>
      </w:r>
    </w:p>
    <w:p>
      <w:pPr>
        <w:pStyle w:val="ListBullet"/>
      </w:pPr>
      <w:r>
        <w:t>Architecture: Gemma 3 270M (decoder-only transformer)</w:t>
      </w:r>
    </w:p>
    <w:p>
      <w:pPr>
        <w:pStyle w:val="ListBullet"/>
      </w:pPr>
      <w:r>
        <w:t>Context Window: 32K tokens</w:t>
      </w:r>
    </w:p>
    <w:p>
      <w:pPr>
        <w:pStyle w:val="Heading2"/>
      </w:pPr>
      <w:r>
        <w:t>A.2 Fine-tuning Flow (Colab)</w:t>
      </w:r>
    </w:p>
    <w:p>
      <w:r>
        <w:rPr>
          <w:b w:val="0"/>
        </w:rPr>
        <w:t>Use scripts/01_finetune_functiongemma.ipynb, which is based on the flutter_gemma notebook with the following changes:</w:t>
      </w:r>
    </w:p>
    <w:p>
      <w:pPr>
        <w:pStyle w:val="ListBullet"/>
      </w:pPr>
      <w:r>
        <w:t>Output format changed to SafeTensors (for GGUF conversion)</w:t>
      </w:r>
    </w:p>
    <w:p>
      <w:pPr>
        <w:pStyle w:val="ListBullet"/>
      </w:pPr>
      <w:r>
        <w:t>Removed TFLite conversion steps</w:t>
      </w:r>
    </w:p>
    <w:p>
      <w:pPr>
        <w:pStyle w:val="ListBullet"/>
      </w:pPr>
      <w:r>
        <w:t>Added model validation step</w:t>
      </w:r>
    </w:p>
    <w:p>
      <w:pPr>
        <w:pStyle w:val="Heading2"/>
      </w:pPr>
      <w:r>
        <w:t>A.3 Training Data Format (official FunctionGemma spec)</w:t>
      </w:r>
    </w:p>
    <w:p>
      <w:r>
        <w:rPr>
          <w:b w:val="0"/>
        </w:rPr>
        <w:t>FunctionGemma uses a custom chat format. Do NOT use HuggingFace's apply_chat_template. The official format starts with &lt;start_of_turn&gt;developer and declares functions via declaration:name{...} using &lt;escape&gt;...&lt;escape&gt; to wrap string values:</w:t>
      </w:r>
    </w:p>
    <w:p>
      <w:pPr>
        <w:pStyle w:val="Code"/>
        <w:shd w:fill="F0F0F0" w:val="clear"/>
      </w:pPr>
      <w:r>
        <w:t>&lt;start_of_turn&gt;developer</w:t>
      </w:r>
    </w:p>
    <w:p>
      <w:pPr>
        <w:pStyle w:val="Code"/>
        <w:shd w:fill="F0F0F0" w:val="clear"/>
      </w:pPr>
      <w:r>
        <w:t>You are a model that can do function calling with the following functions</w:t>
      </w:r>
    </w:p>
    <w:p>
      <w:pPr>
        <w:pStyle w:val="Code"/>
        <w:shd w:fill="F0F0F0" w:val="clear"/>
      </w:pPr>
      <w:r>
        <w:t>&lt;start_function_declaration&gt;declaration:change_background_color{description:&lt;escape&gt;Changes the app background color&lt;escape&gt;,parameters:{properties:{color:{description:&lt;escape&gt;The color name&lt;escape&gt;,type:&lt;escape&gt;STRING&lt;escape&gt;}},required:[&lt;escape&gt;color&lt;escape&gt;],type:&lt;escape&gt;OBJECT&lt;escape&gt;}}&lt;end_function_declaration&gt;</w:t>
      </w:r>
    </w:p>
    <w:p>
      <w:pPr>
        <w:pStyle w:val="Code"/>
        <w:shd w:fill="F0F0F0" w:val="clear"/>
      </w:pPr>
      <w:r>
        <w:t>&lt;end_of_turn&gt;</w:t>
      </w:r>
    </w:p>
    <w:p>
      <w:pPr>
        <w:pStyle w:val="Code"/>
        <w:shd w:fill="F0F0F0" w:val="clear"/>
      </w:pPr>
      <w:r>
        <w:t>&lt;start_of_turn&gt;user</w:t>
      </w:r>
    </w:p>
    <w:p>
      <w:pPr>
        <w:pStyle w:val="Code"/>
        <w:shd w:fill="F0F0F0" w:val="clear"/>
      </w:pPr>
      <w:r>
        <w:t>Change the background to blue</w:t>
      </w:r>
    </w:p>
    <w:p>
      <w:pPr>
        <w:pStyle w:val="Code"/>
        <w:shd w:fill="F0F0F0" w:val="clear"/>
      </w:pPr>
      <w:r>
        <w:t>&lt;end_of_turn&gt;</w:t>
      </w:r>
    </w:p>
    <w:p>
      <w:pPr>
        <w:pStyle w:val="Code"/>
        <w:shd w:fill="F0F0F0" w:val="clear"/>
      </w:pPr>
      <w:r>
        <w:t>&lt;start_of_turn&gt;model</w:t>
      </w:r>
    </w:p>
    <w:p>
      <w:pPr>
        <w:pStyle w:val="Code"/>
        <w:shd w:fill="F0F0F0" w:val="clear"/>
      </w:pPr>
      <w:r>
        <w:t>&lt;start_function_call&gt;</w:t>
      </w:r>
    </w:p>
    <w:p>
      <w:pPr>
        <w:pStyle w:val="Code"/>
        <w:shd w:fill="F0F0F0" w:val="clear"/>
      </w:pPr>
      <w:r>
        <w:t>{"name": "change_background_color", "arguments": {"color": "blue"}}</w:t>
      </w:r>
    </w:p>
    <w:p>
      <w:pPr>
        <w:pStyle w:val="Code"/>
        <w:shd w:fill="F0F0F0" w:val="clear"/>
      </w:pPr>
      <w:r>
        <w:t>&lt;end_function_call&gt;</w:t>
      </w:r>
    </w:p>
    <w:p>
      <w:pPr>
        <w:pStyle w:val="Code"/>
        <w:shd w:fill="F0F0F0" w:val="clear"/>
      </w:pPr>
      <w:r>
        <w:t>&lt;end_of_turn&gt;</w:t>
      </w:r>
    </w:p>
    <w:p>
      <w:pPr>
        <w:spacing w:before="0" w:after="80" w:line="80" w:lineRule="exact"/>
      </w:pPr>
    </w:p>
    <w:p>
      <w:pPr>
        <w:pStyle w:val="Note"/>
      </w:pPr>
      <w:r>
        <w:rPr>
          <w:b w:val="0"/>
        </w:rPr>
        <w:t>rpi5/system_prompt.txt already contains the official developer block. All inference scripts (voice_chat.py, function_call_client.py, llama-cli examples) read that file directly -- do NOT build declaration strings inside your code.</w:t>
      </w:r>
    </w:p>
    <w:p>
      <w:pPr>
        <w:pStyle w:val="Heading2"/>
      </w:pPr>
      <w:r>
        <w:t>A.4 Training Output</w:t>
      </w:r>
    </w:p>
    <w:p>
      <w:r>
        <w:rPr>
          <w:b w:val="0"/>
        </w:rPr>
        <w:t>After training, the model is saved in standard HuggingFace format:</w:t>
      </w:r>
    </w:p>
    <w:p>
      <w:pPr>
        <w:pStyle w:val="Code"/>
        <w:shd w:fill="F0F0F0" w:val="clear"/>
      </w:pPr>
      <w:r>
        <w:t>finetuned_model/</w:t>
      </w:r>
    </w:p>
    <w:p>
      <w:pPr>
        <w:pStyle w:val="Code"/>
        <w:shd w:fill="F0F0F0" w:val="clear"/>
      </w:pPr>
      <w:r>
        <w:t xml:space="preserve">  config.json</w:t>
      </w:r>
    </w:p>
    <w:p>
      <w:pPr>
        <w:pStyle w:val="Code"/>
        <w:shd w:fill="F0F0F0" w:val="clear"/>
      </w:pPr>
      <w:r>
        <w:t xml:space="preserve">  model.safetensors</w:t>
      </w:r>
    </w:p>
    <w:p>
      <w:pPr>
        <w:pStyle w:val="Code"/>
        <w:shd w:fill="F0F0F0" w:val="clear"/>
      </w:pPr>
      <w:r>
        <w:t xml:space="preserve">  tokenizer.json</w:t>
      </w:r>
    </w:p>
    <w:p>
      <w:pPr>
        <w:pStyle w:val="Code"/>
        <w:shd w:fill="F0F0F0" w:val="clear"/>
      </w:pPr>
      <w:r>
        <w:t xml:space="preserve">  tokenizer_config.json</w:t>
      </w:r>
    </w:p>
    <w:p>
      <w:pPr>
        <w:pStyle w:val="Code"/>
        <w:shd w:fill="F0F0F0" w:val="clear"/>
      </w:pPr>
      <w:r>
        <w:t xml:space="preserve">  special_tokens_map.json</w:t>
      </w:r>
    </w:p>
    <w:p>
      <w:pPr>
        <w:pStyle w:val="Code"/>
        <w:shd w:fill="F0F0F0" w:val="clear"/>
      </w:pPr>
      <w:r>
        <w:t xml:space="preserve">  generation_config.json</w:t>
      </w:r>
    </w:p>
    <w:p>
      <w:pPr>
        <w:spacing w:before="0" w:after="80" w:line="80" w:lineRule="exact"/>
      </w:pPr>
    </w:p>
    <w:p>
      <w:r>
        <w:rPr>
          <w:b/>
        </w:rPr>
        <w:t>Important: This notebook uses Full SFT (not LoRA), so the output contains full weights. No additional merge step is needed.</w:t>
      </w:r>
    </w:p>
    <w:p>
      <w:r>
        <w:br w:type="page"/>
      </w:r>
    </w:p>
    <w:p>
      <w:pPr>
        <w:pStyle w:val="Heading1"/>
      </w:pPr>
      <w:r>
        <w:t>Phase B: Convert &amp; Quantize to GGUF (Colab or PC)</w:t>
      </w:r>
    </w:p>
    <w:p>
      <w:pPr>
        <w:pStyle w:val="Heading2"/>
      </w:pPr>
      <w:r>
        <w:t>B.1 Method 1: Convert in Colab (Recommended)</w:t>
      </w:r>
    </w:p>
    <w:p>
      <w:r>
        <w:rPr>
          <w:b w:val="0"/>
        </w:rPr>
        <w:t>Use scripts/02_convert_to_gguf.ipynb (v3). This notebook will:</w:t>
      </w:r>
    </w:p>
    <w:p>
      <w:pPr>
        <w:pStyle w:val="ListNumber"/>
      </w:pPr>
      <w:r>
        <w:t>Clone and build llama.cpp</w:t>
      </w:r>
    </w:p>
    <w:p>
      <w:pPr>
        <w:pStyle w:val="ListNumber"/>
      </w:pPr>
      <w:r>
        <w:t>Persist llama-quantize and convert_hf_to_gguf.py / gguf-py/ to Google Drive (llama_cpp_tools/)</w:t>
      </w:r>
    </w:p>
    <w:p>
      <w:pPr>
        <w:pStyle w:val="ListNumber"/>
      </w:pPr>
      <w:r>
        <w:t>Convert SafeTensors to GGUF F16</w:t>
      </w:r>
    </w:p>
    <w:p>
      <w:pPr>
        <w:pStyle w:val="ListNumber"/>
      </w:pPr>
      <w:r>
        <w:t>Quantize to Q8_0 (INT8)</w:t>
      </w:r>
    </w:p>
    <w:p>
      <w:pPr>
        <w:pStyle w:val="ListNumber"/>
      </w:pPr>
      <w:r>
        <w:t>Write final GGUF to Drive (functiongemma_gguf/)</w:t>
      </w:r>
    </w:p>
    <w:p>
      <w:pPr>
        <w:pStyle w:val="Note"/>
      </w:pPr>
      <w:r>
        <w:rPr>
          <w:b w:val="0"/>
        </w:rPr>
        <w:t>Two key v3 fixes: (1) builds with -DBUILD_SHARED_LIBS=OFF to produce a static llama-quantize so it never fails with libllama.so.0 missing; (2) bundles llama.cpp's gguf-py/ and sets PYTHONPATH to it, resolving the "MODEL_ARCH has no attribute 'GEMMA4'" error caused by a stale pip-installed gguf. Re-running the notebook auto-detects old tools and forces a rebuild.</w:t>
      </w:r>
    </w:p>
    <w:p>
      <w:pPr>
        <w:pStyle w:val="Heading2"/>
      </w:pPr>
      <w:r>
        <w:t>B.2 Method 2: Convert on Local PC</w:t>
      </w:r>
    </w:p>
    <w:p>
      <w:pPr>
        <w:pStyle w:val="Code"/>
        <w:shd w:fill="F0F0F0" w:val="clear"/>
      </w:pPr>
      <w:r>
        <w:t># 1. Clone llama.cpp</w:t>
      </w:r>
    </w:p>
    <w:p>
      <w:pPr>
        <w:pStyle w:val="Code"/>
        <w:shd w:fill="F0F0F0" w:val="clear"/>
      </w:pPr>
      <w:r>
        <w:t>git clone https://github.com/ggml-org/llama.cpp</w:t>
      </w:r>
    </w:p>
    <w:p>
      <w:pPr>
        <w:pStyle w:val="Code"/>
        <w:shd w:fill="F0F0F0" w:val="clear"/>
      </w:pPr>
      <w:r>
        <w:t>cd llama.cpp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2. Install Python dependencies</w:t>
      </w:r>
    </w:p>
    <w:p>
      <w:pPr>
        <w:pStyle w:val="Code"/>
        <w:shd w:fill="F0F0F0" w:val="clear"/>
      </w:pPr>
      <w:r>
        <w:t>pip install -r requirements.txt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3. Convert to GGUF F16 (intermediate format)</w:t>
      </w:r>
    </w:p>
    <w:p>
      <w:pPr>
        <w:pStyle w:val="Code"/>
        <w:shd w:fill="F0F0F0" w:val="clear"/>
      </w:pPr>
      <w:r>
        <w:t>python convert_hf_to_gguf.py /path/to/finetuned_model \</w:t>
      </w:r>
    </w:p>
    <w:p>
      <w:pPr>
        <w:pStyle w:val="Code"/>
        <w:shd w:fill="F0F0F0" w:val="clear"/>
      </w:pPr>
      <w:r>
        <w:t xml:space="preserve">    --outtype f16 \</w:t>
      </w:r>
    </w:p>
    <w:p>
      <w:pPr>
        <w:pStyle w:val="Code"/>
        <w:shd w:fill="F0F0F0" w:val="clear"/>
      </w:pPr>
      <w:r>
        <w:t xml:space="preserve">    --outfile functiongemma-270m-finetuned-f16.gguf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4. Quantize to Q8_0 (INT8)</w:t>
      </w:r>
    </w:p>
    <w:p>
      <w:pPr>
        <w:pStyle w:val="Code"/>
        <w:shd w:fill="F0F0F0" w:val="clear"/>
      </w:pPr>
      <w:r>
        <w:t>./build/bin/llama-quantize \</w:t>
      </w:r>
    </w:p>
    <w:p>
      <w:pPr>
        <w:pStyle w:val="Code"/>
        <w:shd w:fill="F0F0F0" w:val="clear"/>
      </w:pPr>
      <w:r>
        <w:t xml:space="preserve">    functiongemma-270m-finetuned-f16.gguf \</w:t>
      </w:r>
    </w:p>
    <w:p>
      <w:pPr>
        <w:pStyle w:val="Code"/>
        <w:shd w:fill="F0F0F0" w:val="clear"/>
      </w:pPr>
      <w:r>
        <w:t xml:space="preserve">    functiongemma-270m-finetuned-q8_0.gguf \</w:t>
      </w:r>
    </w:p>
    <w:p>
      <w:pPr>
        <w:pStyle w:val="Code"/>
        <w:shd w:fill="F0F0F0" w:val="clear"/>
      </w:pPr>
      <w:r>
        <w:t xml:space="preserve">    Q8_0</w:t>
      </w:r>
    </w:p>
    <w:p>
      <w:pPr>
        <w:spacing w:before="0" w:after="80" w:line="80" w:lineRule="exact"/>
      </w:pPr>
    </w:p>
    <w:p>
      <w:pPr>
        <w:pStyle w:val="Heading2"/>
      </w:pPr>
      <w:r>
        <w:t>B.3 One-step Direct Conversion</w:t>
      </w:r>
    </w:p>
    <w:p>
      <w:pPr>
        <w:pStyle w:val="Code"/>
        <w:shd w:fill="F0F0F0" w:val="clear"/>
      </w:pPr>
      <w:r>
        <w:t>python convert_hf_to_gguf.py /path/to/finetuned_model \</w:t>
      </w:r>
    </w:p>
    <w:p>
      <w:pPr>
        <w:pStyle w:val="Code"/>
        <w:shd w:fill="F0F0F0" w:val="clear"/>
      </w:pPr>
      <w:r>
        <w:t xml:space="preserve">    --outtype q8_0 \</w:t>
      </w:r>
    </w:p>
    <w:p>
      <w:pPr>
        <w:pStyle w:val="Code"/>
        <w:shd w:fill="F0F0F0" w:val="clear"/>
      </w:pPr>
      <w:r>
        <w:t xml:space="preserve">    --outfile functiongemma-270m-finetuned-q8_0.gguf</w:t>
      </w:r>
    </w:p>
    <w:p>
      <w:pPr>
        <w:spacing w:before="0" w:after="80" w:line="80" w:lineRule="exact"/>
      </w:pPr>
    </w:p>
    <w:p>
      <w:pPr>
        <w:pStyle w:val="Heading2"/>
      </w:pPr>
      <w:r>
        <w:t>B.4 Quantization Type Guide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008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Bits</w:t>
            </w:r>
          </w:p>
        </w:tc>
        <w:tc>
          <w:tcPr>
            <w:tcW w:type="dxa" w:w="1440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Size (approx)</w:t>
            </w:r>
          </w:p>
        </w:tc>
        <w:tc>
          <w:tcPr>
            <w:tcW w:type="dxa" w:w="1440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Quality</w:t>
            </w:r>
          </w:p>
        </w:tc>
        <w:tc>
          <w:tcPr>
            <w:tcW w:type="dxa" w:w="2880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Recommended Use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F16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16-bit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~540 MB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Original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Baseline / Testing</w:t>
            </w:r>
          </w:p>
        </w:tc>
      </w:tr>
      <w:tr>
        <w:tc>
          <w:tcPr>
            <w:tcW w:type="dxa" w:w="1152"/>
            <w:shd w:fill="EBF5FB" w:val="clear"/>
          </w:tcPr>
          <w:p>
            <w:r/>
            <w:r>
              <w:rPr>
                <w:sz w:val="18"/>
              </w:rPr>
              <w:t>Q8_0</w:t>
            </w:r>
          </w:p>
        </w:tc>
        <w:tc>
          <w:tcPr>
            <w:tcW w:type="dxa" w:w="1008"/>
            <w:shd w:fill="EBF5FB" w:val="clear"/>
          </w:tcPr>
          <w:p>
            <w:r/>
            <w:r>
              <w:rPr>
                <w:sz w:val="18"/>
              </w:rPr>
              <w:t>8-bit</w:t>
            </w:r>
          </w:p>
        </w:tc>
        <w:tc>
          <w:tcPr>
            <w:tcW w:type="dxa" w:w="1440"/>
            <w:shd w:fill="EBF5FB" w:val="clear"/>
          </w:tcPr>
          <w:p>
            <w:r/>
            <w:r>
              <w:rPr>
                <w:sz w:val="18"/>
              </w:rPr>
              <w:t>~280 MB</w:t>
            </w:r>
          </w:p>
        </w:tc>
        <w:tc>
          <w:tcPr>
            <w:tcW w:type="dxa" w:w="1440"/>
            <w:shd w:fill="EBF5FB" w:val="clear"/>
          </w:tcPr>
          <w:p>
            <w:r/>
            <w:r>
              <w:rPr>
                <w:sz w:val="18"/>
              </w:rPr>
              <w:t>Near-original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sz w:val="18"/>
              </w:rPr>
              <w:t>Recommended for RPI5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Q6_K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6-bit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~220 MB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Very high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Quality/size balance</w:t>
            </w:r>
          </w:p>
        </w:tc>
      </w:tr>
      <w:tr>
        <w:tc>
          <w:tcPr>
            <w:tcW w:type="dxa" w:w="1152"/>
            <w:shd w:fill="EBF5FB" w:val="clear"/>
          </w:tcPr>
          <w:p>
            <w:r/>
            <w:r>
              <w:rPr>
                <w:sz w:val="18"/>
              </w:rPr>
              <w:t>Q4_K_M</w:t>
            </w:r>
          </w:p>
        </w:tc>
        <w:tc>
          <w:tcPr>
            <w:tcW w:type="dxa" w:w="1008"/>
            <w:shd w:fill="EBF5FB" w:val="clear"/>
          </w:tcPr>
          <w:p>
            <w:r/>
            <w:r>
              <w:rPr>
                <w:sz w:val="18"/>
              </w:rPr>
              <w:t>4-bit</w:t>
            </w:r>
          </w:p>
        </w:tc>
        <w:tc>
          <w:tcPr>
            <w:tcW w:type="dxa" w:w="1440"/>
            <w:shd w:fill="EBF5FB" w:val="clear"/>
          </w:tcPr>
          <w:p>
            <w:r/>
            <w:r>
              <w:rPr>
                <w:sz w:val="18"/>
              </w:rPr>
              <w:t>~170 MB</w:t>
            </w:r>
          </w:p>
        </w:tc>
        <w:tc>
          <w:tcPr>
            <w:tcW w:type="dxa" w:w="1440"/>
            <w:shd w:fill="EBF5FB" w:val="clear"/>
          </w:tcPr>
          <w:p>
            <w:r/>
            <w:r>
              <w:rPr>
                <w:sz w:val="18"/>
              </w:rPr>
              <w:t>Good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sz w:val="18"/>
              </w:rPr>
              <w:t>Memory-constrained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8"/>
              </w:rPr>
              <w:t>Q4_0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4-bit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~150 MB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Acceptable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Fastest / smallest</w:t>
            </w:r>
          </w:p>
        </w:tc>
      </w:tr>
    </w:tbl>
    <w:p/>
    <w:p>
      <w:pPr>
        <w:pStyle w:val="Note"/>
      </w:pPr>
      <w:r>
        <w:rPr>
          <w:b w:val="0"/>
        </w:rPr>
        <w:t>Recommendation: The 270M model is already very small. Q8_0 at ~280MB provides the best quality/performance balance. No need for aggressive compression.</w:t>
      </w:r>
    </w:p>
    <w:p>
      <w:r>
        <w:br w:type="page"/>
      </w:r>
    </w:p>
    <w:p>
      <w:pPr>
        <w:pStyle w:val="Heading1"/>
      </w:pPr>
      <w:r>
        <w:t>Phase C: Build llama.cpp on RPI5</w:t>
      </w:r>
    </w:p>
    <w:p>
      <w:pPr>
        <w:pStyle w:val="Heading2"/>
      </w:pPr>
      <w:r>
        <w:t>C.1 System Preparation</w:t>
      </w:r>
    </w:p>
    <w:p>
      <w:pPr>
        <w:pStyle w:val="Code"/>
        <w:shd w:fill="F0F0F0" w:val="clear"/>
      </w:pPr>
      <w:r>
        <w:t># Update system</w:t>
      </w:r>
    </w:p>
    <w:p>
      <w:pPr>
        <w:pStyle w:val="Code"/>
        <w:shd w:fill="F0F0F0" w:val="clear"/>
      </w:pPr>
      <w:r>
        <w:t>sudo apt update &amp;&amp; sudo apt upgrade -y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Install build dependencies</w:t>
      </w:r>
    </w:p>
    <w:p>
      <w:pPr>
        <w:pStyle w:val="Code"/>
        <w:shd w:fill="F0F0F0" w:val="clear"/>
      </w:pPr>
      <w:r>
        <w:t>sudo apt install -y \</w:t>
      </w:r>
    </w:p>
    <w:p>
      <w:pPr>
        <w:pStyle w:val="Code"/>
        <w:shd w:fill="F0F0F0" w:val="clear"/>
      </w:pPr>
      <w:r>
        <w:t xml:space="preserve">    build-essential cmake git python3-pip python3-venv \</w:t>
      </w:r>
    </w:p>
    <w:p>
      <w:pPr>
        <w:pStyle w:val="Code"/>
        <w:shd w:fill="F0F0F0" w:val="clear"/>
      </w:pPr>
      <w:r>
        <w:t xml:space="preserve">    libopenblas-dev pkg-config curl wget</w:t>
      </w:r>
    </w:p>
    <w:p>
      <w:pPr>
        <w:spacing w:before="0" w:after="80" w:line="80" w:lineRule="exact"/>
      </w:pPr>
    </w:p>
    <w:p>
      <w:pPr>
        <w:pStyle w:val="Heading2"/>
      </w:pPr>
      <w:r>
        <w:t>C.2 Build llama.cpp</w:t>
      </w:r>
    </w:p>
    <w:p>
      <w:pPr>
        <w:pStyle w:val="Code"/>
        <w:shd w:fill="F0F0F0" w:val="clear"/>
      </w:pPr>
      <w:r>
        <w:t># Clone llama.cpp</w:t>
      </w:r>
    </w:p>
    <w:p>
      <w:pPr>
        <w:pStyle w:val="Code"/>
        <w:shd w:fill="F0F0F0" w:val="clear"/>
      </w:pPr>
      <w:r>
        <w:t>cd ~</w:t>
      </w:r>
    </w:p>
    <w:p>
      <w:pPr>
        <w:pStyle w:val="Code"/>
        <w:shd w:fill="F0F0F0" w:val="clear"/>
      </w:pPr>
      <w:r>
        <w:t>git clone https://github.com/ggml-org/llama.cpp</w:t>
      </w:r>
    </w:p>
    <w:p>
      <w:pPr>
        <w:pStyle w:val="Code"/>
        <w:shd w:fill="F0F0F0" w:val="clear"/>
      </w:pPr>
      <w:r>
        <w:t>cd llama.cpp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Build with CMake (enable OpenBLAS acceleration)</w:t>
      </w:r>
    </w:p>
    <w:p>
      <w:pPr>
        <w:pStyle w:val="Code"/>
        <w:shd w:fill="F0F0F0" w:val="clear"/>
      </w:pPr>
      <w:r>
        <w:t>cmake -B build \</w:t>
      </w:r>
    </w:p>
    <w:p>
      <w:pPr>
        <w:pStyle w:val="Code"/>
        <w:shd w:fill="F0F0F0" w:val="clear"/>
      </w:pPr>
      <w:r>
        <w:t xml:space="preserve">    -DCMAKE_BUILD_TYPE=Release \</w:t>
      </w:r>
    </w:p>
    <w:p>
      <w:pPr>
        <w:pStyle w:val="Code"/>
        <w:shd w:fill="F0F0F0" w:val="clear"/>
      </w:pPr>
      <w:r>
        <w:t xml:space="preserve">    -DGGML_BLAS=ON \</w:t>
      </w:r>
    </w:p>
    <w:p>
      <w:pPr>
        <w:pStyle w:val="Code"/>
        <w:shd w:fill="F0F0F0" w:val="clear"/>
      </w:pPr>
      <w:r>
        <w:t xml:space="preserve">    -DGGML_BLAS_VENDOR=OpenBLAS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Compile (use -j3 to avoid OOM on 8GB Pi 5)</w:t>
      </w:r>
    </w:p>
    <w:p>
      <w:pPr>
        <w:pStyle w:val="Code"/>
        <w:shd w:fill="F0F0F0" w:val="clear"/>
      </w:pPr>
      <w:r>
        <w:t>cmake --build build --config Release -j3</w:t>
      </w:r>
    </w:p>
    <w:p>
      <w:pPr>
        <w:spacing w:before="0" w:after="80" w:line="80" w:lineRule="exact"/>
      </w:pPr>
    </w:p>
    <w:p>
      <w:pPr>
        <w:pStyle w:val="Note"/>
      </w:pPr>
      <w:r>
        <w:rPr>
          <w:b w:val="0"/>
        </w:rPr>
        <w:t>Note: Use -j3 instead of -j4. Using -j4 may exhaust 8GB RAM during the linking phase. Build takes approximately 5-8 minutes (NVMe) or longer (microSD).</w:t>
      </w:r>
    </w:p>
    <w:p>
      <w:pPr>
        <w:pStyle w:val="Heading2"/>
      </w:pPr>
      <w:r>
        <w:t>C.3 Verify Build</w:t>
      </w:r>
    </w:p>
    <w:p>
      <w:pPr>
        <w:pStyle w:val="Code"/>
        <w:shd w:fill="F0F0F0" w:val="clear"/>
      </w:pPr>
      <w:r>
        <w:t># Verify executables exist</w:t>
      </w:r>
    </w:p>
    <w:p>
      <w:pPr>
        <w:pStyle w:val="Code"/>
        <w:shd w:fill="F0F0F0" w:val="clear"/>
      </w:pPr>
      <w:r>
        <w:t>ls -la build/bin/llama-cli</w:t>
      </w:r>
    </w:p>
    <w:p>
      <w:pPr>
        <w:pStyle w:val="Code"/>
        <w:shd w:fill="F0F0F0" w:val="clear"/>
      </w:pPr>
      <w:r>
        <w:t>ls -la build/bin/llama-server</w:t>
      </w:r>
    </w:p>
    <w:p>
      <w:pPr>
        <w:pStyle w:val="Code"/>
        <w:shd w:fill="F0F0F0" w:val="clear"/>
      </w:pPr>
      <w:r>
        <w:t>ls -la build/bin/llama-quantize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Test help</w:t>
      </w:r>
    </w:p>
    <w:p>
      <w:pPr>
        <w:pStyle w:val="Code"/>
        <w:shd w:fill="F0F0F0" w:val="clear"/>
      </w:pPr>
      <w:r>
        <w:t>./build/bin/llama-cli --help</w:t>
      </w:r>
    </w:p>
    <w:p>
      <w:pPr>
        <w:spacing w:before="0" w:after="80" w:line="80" w:lineRule="exact"/>
      </w:pPr>
    </w:p>
    <w:p>
      <w:pPr>
        <w:pStyle w:val="Heading2"/>
      </w:pPr>
      <w:r>
        <w:t>C.4 (Optional) Install to System Path</w:t>
      </w:r>
    </w:p>
    <w:p>
      <w:pPr>
        <w:pStyle w:val="Code"/>
        <w:shd w:fill="F0F0F0" w:val="clear"/>
      </w:pPr>
      <w:r>
        <w:t>sudo cmake --install build</w:t>
      </w:r>
    </w:p>
    <w:p>
      <w:pPr>
        <w:spacing w:before="0" w:after="80" w:line="80" w:lineRule="exact"/>
      </w:pPr>
    </w:p>
    <w:p>
      <w:r>
        <w:br w:type="page"/>
      </w:r>
    </w:p>
    <w:p>
      <w:pPr>
        <w:pStyle w:val="Heading1"/>
      </w:pPr>
      <w:r>
        <w:t>Phase D: Deploy &amp; Run on RPI5</w:t>
      </w:r>
    </w:p>
    <w:p>
      <w:pPr>
        <w:pStyle w:val="Heading2"/>
      </w:pPr>
      <w:r>
        <w:t>D.1 Download Pre-trained GGUF Model (Official, for Testing)</w:t>
      </w:r>
    </w:p>
    <w:p>
      <w:pPr>
        <w:pStyle w:val="Code"/>
        <w:shd w:fill="F0F0F0" w:val="clear"/>
      </w:pPr>
      <w:r>
        <w:t># Create model directory on RPI5</w:t>
      </w:r>
    </w:p>
    <w:p>
      <w:pPr>
        <w:pStyle w:val="Code"/>
        <w:shd w:fill="F0F0F0" w:val="clear"/>
      </w:pPr>
      <w:r>
        <w:t>mkdir -p ~/llama/models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Method 1: Using huggingface-cli (recommended)</w:t>
      </w:r>
    </w:p>
    <w:p>
      <w:pPr>
        <w:pStyle w:val="Code"/>
        <w:shd w:fill="F0F0F0" w:val="clear"/>
      </w:pPr>
      <w:r>
        <w:t>pip install huggingface-hub</w:t>
      </w:r>
    </w:p>
    <w:p>
      <w:pPr>
        <w:pStyle w:val="Code"/>
        <w:shd w:fill="F0F0F0" w:val="clear"/>
      </w:pPr>
      <w:r>
        <w:t>huggingface-cli download \</w:t>
      </w:r>
    </w:p>
    <w:p>
      <w:pPr>
        <w:pStyle w:val="Code"/>
        <w:shd w:fill="F0F0F0" w:val="clear"/>
      </w:pPr>
      <w:r>
        <w:t xml:space="preserve">    ggml-org/functiongemma-270m-it-GGUF \</w:t>
      </w:r>
    </w:p>
    <w:p>
      <w:pPr>
        <w:pStyle w:val="Code"/>
        <w:shd w:fill="F0F0F0" w:val="clear"/>
      </w:pPr>
      <w:r>
        <w:t xml:space="preserve">    --local-dir ~/llama/models/functiongemma-official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Method 2: Direct download of specific quantized version</w:t>
      </w:r>
    </w:p>
    <w:p>
      <w:pPr>
        <w:pStyle w:val="Code"/>
        <w:shd w:fill="F0F0F0" w:val="clear"/>
      </w:pPr>
      <w:r>
        <w:t>wget -O ~/llama/models/functiongemma-270m-it-q8_0.gguf \</w:t>
      </w:r>
    </w:p>
    <w:p>
      <w:pPr>
        <w:pStyle w:val="Code"/>
        <w:shd w:fill="F0F0F0" w:val="clear"/>
      </w:pPr>
      <w:r>
        <w:t xml:space="preserve">    "https://huggingface.co/Edge-Quant/functiongemma-270m-it-Q8_0-GGUF/\</w:t>
      </w:r>
    </w:p>
    <w:p>
      <w:pPr>
        <w:pStyle w:val="Code"/>
        <w:shd w:fill="F0F0F0" w:val="clear"/>
      </w:pPr>
      <w:r>
        <w:t>resolve/main/functiongemma-270m-it-q8_0.gguf"</w:t>
      </w:r>
    </w:p>
    <w:p>
      <w:pPr>
        <w:spacing w:before="0" w:after="80" w:line="80" w:lineRule="exact"/>
      </w:pPr>
    </w:p>
    <w:p>
      <w:pPr>
        <w:pStyle w:val="Heading2"/>
      </w:pPr>
      <w:r>
        <w:t>D.2 Copy Fine-tuned Model to RPI5</w:t>
      </w:r>
    </w:p>
    <w:p>
      <w:pPr>
        <w:pStyle w:val="Code"/>
        <w:shd w:fill="F0F0F0" w:val="clear"/>
      </w:pPr>
      <w:r>
        <w:t># From your PC/Google Drive, copy GGUF file to RPI5</w:t>
      </w:r>
    </w:p>
    <w:p>
      <w:pPr>
        <w:pStyle w:val="Code"/>
        <w:shd w:fill="F0F0F0" w:val="clear"/>
      </w:pPr>
      <w:r>
        <w:t># Method 1: SCP</w:t>
      </w:r>
    </w:p>
    <w:p>
      <w:pPr>
        <w:pStyle w:val="Code"/>
        <w:shd w:fill="F0F0F0" w:val="clear"/>
      </w:pPr>
      <w:r>
        <w:t>scp functiongemma-270m-finetuned-q8_0.gguf pi@&lt;RPI5_IP&gt;:~/llama/models/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Method 2: From Google Drive (if converted in Colab)</w:t>
      </w:r>
    </w:p>
    <w:p>
      <w:pPr>
        <w:pStyle w:val="Code"/>
        <w:shd w:fill="F0F0F0" w:val="clear"/>
      </w:pPr>
      <w:r>
        <w:t># Install rclone on RPI5 or download manually</w:t>
      </w:r>
    </w:p>
    <w:p>
      <w:pPr>
        <w:spacing w:before="0" w:after="80" w:line="80" w:lineRule="exact"/>
      </w:pPr>
    </w:p>
    <w:p>
      <w:pPr>
        <w:pStyle w:val="Heading2"/>
      </w:pPr>
      <w:r>
        <w:t>D.3 CLI Mode</w:t>
      </w:r>
    </w:p>
    <w:p>
      <w:pPr>
        <w:pStyle w:val="Code"/>
        <w:shd w:fill="F0F0F0" w:val="clear"/>
      </w:pPr>
      <w:r>
        <w:t># Copy system_prompt.txt to ~/ first (official developer block with declarations).</w:t>
      </w:r>
    </w:p>
    <w:p>
      <w:pPr>
        <w:pStyle w:val="Code"/>
        <w:shd w:fill="F0F0F0" w:val="clear"/>
      </w:pPr>
      <w:r>
        <w:t># All tests build prompts from this file -- never hand-author declarations.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ls -la ~/llama/system_prompt.txt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USER_MSG="Change the background to blue"</w:t>
      </w:r>
    </w:p>
    <w:p>
      <w:pPr>
        <w:pStyle w:val="Code"/>
        <w:shd w:fill="F0F0F0" w:val="clear"/>
      </w:pPr>
      <w:r>
        <w:t>PROMPT="$(cat ~/llama/system_prompt.txt)</w:t>
      </w:r>
    </w:p>
    <w:p>
      <w:pPr>
        <w:pStyle w:val="Code"/>
        <w:shd w:fill="F0F0F0" w:val="clear"/>
      </w:pPr>
      <w:r>
        <w:t>&lt;start_of_turn&gt;user</w:t>
      </w:r>
    </w:p>
    <w:p>
      <w:pPr>
        <w:pStyle w:val="Code"/>
        <w:shd w:fill="F0F0F0" w:val="clear"/>
      </w:pPr>
      <w:r>
        <w:t>${USER_MSG}</w:t>
      </w:r>
    </w:p>
    <w:p>
      <w:pPr>
        <w:pStyle w:val="Code"/>
        <w:shd w:fill="F0F0F0" w:val="clear"/>
      </w:pPr>
      <w:r>
        <w:t>&lt;end_of_turn&gt;</w:t>
      </w:r>
    </w:p>
    <w:p>
      <w:pPr>
        <w:pStyle w:val="Code"/>
        <w:shd w:fill="F0F0F0" w:val="clear"/>
      </w:pPr>
      <w:r>
        <w:t>&lt;start_of_turn&gt;model</w:t>
      </w:r>
    </w:p>
    <w:p>
      <w:pPr>
        <w:pStyle w:val="Code"/>
        <w:shd w:fill="F0F0F0" w:val="clear"/>
      </w:pPr>
      <w:r>
        <w:t>"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~/llama/llama.cpp/build/bin/llama-cli \</w:t>
      </w:r>
    </w:p>
    <w:p>
      <w:pPr>
        <w:pStyle w:val="Code"/>
        <w:shd w:fill="F0F0F0" w:val="clear"/>
      </w:pPr>
      <w:r>
        <w:t xml:space="preserve">    -m ~/llama/models/functiongemma-270m-finetuned-q8_0.gguf \</w:t>
      </w:r>
    </w:p>
    <w:p>
      <w:pPr>
        <w:pStyle w:val="Code"/>
        <w:shd w:fill="F0F0F0" w:val="clear"/>
      </w:pPr>
      <w:r>
        <w:t xml:space="preserve">    -c 1024 -n 256 --temp 0.1 \</w:t>
      </w:r>
    </w:p>
    <w:p>
      <w:pPr>
        <w:pStyle w:val="Code"/>
        <w:shd w:fill="F0F0F0" w:val="clear"/>
      </w:pPr>
      <w:r>
        <w:t xml:space="preserve">    -p "$PROMPT"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Interactive mode: use --system-prompt-file (NOT -f)</w:t>
      </w:r>
    </w:p>
    <w:p>
      <w:pPr>
        <w:pStyle w:val="Code"/>
        <w:shd w:fill="F0F0F0" w:val="clear"/>
      </w:pPr>
      <w:r>
        <w:t># Why? -f treats the entire file as the "first user turn",</w:t>
      </w:r>
    </w:p>
    <w:p>
      <w:pPr>
        <w:pStyle w:val="Code"/>
        <w:shd w:fill="F0F0F0" w:val="clear"/>
      </w:pPr>
      <w:r>
        <w:t># so the developer block is misinterpreted as user input.</w:t>
      </w:r>
    </w:p>
    <w:p>
      <w:pPr>
        <w:pStyle w:val="Code"/>
        <w:shd w:fill="F0F0F0" w:val="clear"/>
      </w:pPr>
      <w:r>
        <w:t># --system-prompt-file keeps it as a persistent system prompt</w:t>
      </w:r>
    </w:p>
    <w:p>
      <w:pPr>
        <w:pStyle w:val="Code"/>
        <w:shd w:fill="F0F0F0" w:val="clear"/>
      </w:pPr>
      <w:r>
        <w:t># across the whole conversation.  -co on enables color output.</w:t>
      </w:r>
    </w:p>
    <w:p>
      <w:pPr>
        <w:pStyle w:val="Code"/>
        <w:shd w:fill="F0F0F0" w:val="clear"/>
      </w:pPr>
      <w:r>
        <w:t>~/llama/llama.cpp/build/bin/llama-cli \</w:t>
      </w:r>
    </w:p>
    <w:p>
      <w:pPr>
        <w:pStyle w:val="Code"/>
        <w:shd w:fill="F0F0F0" w:val="clear"/>
      </w:pPr>
      <w:r>
        <w:t xml:space="preserve">    -m ~/llama/models/functiongemma-270m-finetuned-q8_0.gguf \</w:t>
      </w:r>
    </w:p>
    <w:p>
      <w:pPr>
        <w:pStyle w:val="Code"/>
        <w:shd w:fill="F0F0F0" w:val="clear"/>
      </w:pPr>
      <w:r>
        <w:t xml:space="preserve">    -c 1024 -co on \</w:t>
      </w:r>
    </w:p>
    <w:p>
      <w:pPr>
        <w:pStyle w:val="Code"/>
        <w:shd w:fill="F0F0F0" w:val="clear"/>
      </w:pPr>
      <w:r>
        <w:t xml:space="preserve">    --system-prompt-file ~/llama/system_prompt.txt</w:t>
      </w:r>
    </w:p>
    <w:p>
      <w:pPr>
        <w:spacing w:before="0" w:after="80" w:line="80" w:lineRule="exact"/>
      </w:pPr>
    </w:p>
    <w:p>
      <w:pPr>
        <w:pStyle w:val="Heading2"/>
      </w:pPr>
      <w:r>
        <w:t>D.4 Server Mode (Recommended for App Integration)</w:t>
      </w:r>
    </w:p>
    <w:p>
      <w:pPr>
        <w:pStyle w:val="Code"/>
        <w:shd w:fill="F0F0F0" w:val="clear"/>
      </w:pPr>
      <w:r>
        <w:t># Start HTTP API server</w:t>
      </w:r>
    </w:p>
    <w:p>
      <w:pPr>
        <w:pStyle w:val="Code"/>
        <w:shd w:fill="F0F0F0" w:val="clear"/>
      </w:pPr>
      <w:r>
        <w:t>~/llama/llama.cpp/build/bin/llama-server \</w:t>
      </w:r>
    </w:p>
    <w:p>
      <w:pPr>
        <w:pStyle w:val="Code"/>
        <w:shd w:fill="F0F0F0" w:val="clear"/>
      </w:pPr>
      <w:r>
        <w:t xml:space="preserve">    -m ~/llama/models/functiongemma-270m-finetuned-q8_0.gguf \</w:t>
      </w:r>
    </w:p>
    <w:p>
      <w:pPr>
        <w:pStyle w:val="Code"/>
        <w:shd w:fill="F0F0F0" w:val="clear"/>
      </w:pPr>
      <w:r>
        <w:t xml:space="preserve">    -c 1024 --host 0.0.0.0 --port 8080</w:t>
      </w:r>
    </w:p>
    <w:p>
      <w:pPr>
        <w:spacing w:before="0" w:after="80" w:line="80" w:lineRule="exact"/>
      </w:pPr>
    </w:p>
    <w:p>
      <w:r>
        <w:rPr>
          <w:b w:val="0"/>
        </w:rPr>
        <w:t>Test API (use jq to safely wrap a multi-line prompt as JSON):</w:t>
      </w:r>
    </w:p>
    <w:p>
      <w:pPr>
        <w:pStyle w:val="Code"/>
        <w:shd w:fill="F0F0F0" w:val="clear"/>
      </w:pPr>
      <w:r>
        <w:t>USER_MSG="Change the background to blue"</w:t>
      </w:r>
    </w:p>
    <w:p>
      <w:pPr>
        <w:pStyle w:val="Code"/>
        <w:shd w:fill="F0F0F0" w:val="clear"/>
      </w:pPr>
      <w:r>
        <w:t>FULL_PROMPT="$(cat ~/llama/system_prompt.txt)</w:t>
      </w:r>
    </w:p>
    <w:p>
      <w:pPr>
        <w:pStyle w:val="Code"/>
        <w:shd w:fill="F0F0F0" w:val="clear"/>
      </w:pPr>
      <w:r>
        <w:t>&lt;start_of_turn&gt;user</w:t>
      </w:r>
    </w:p>
    <w:p>
      <w:pPr>
        <w:pStyle w:val="Code"/>
        <w:shd w:fill="F0F0F0" w:val="clear"/>
      </w:pPr>
      <w:r>
        <w:t>${USER_MSG}</w:t>
      </w:r>
    </w:p>
    <w:p>
      <w:pPr>
        <w:pStyle w:val="Code"/>
        <w:shd w:fill="F0F0F0" w:val="clear"/>
      </w:pPr>
      <w:r>
        <w:t>&lt;end_of_turn&gt;</w:t>
      </w:r>
    </w:p>
    <w:p>
      <w:pPr>
        <w:pStyle w:val="Code"/>
        <w:shd w:fill="F0F0F0" w:val="clear"/>
      </w:pPr>
      <w:r>
        <w:t>&lt;start_of_turn&gt;model</w:t>
      </w:r>
    </w:p>
    <w:p>
      <w:pPr>
        <w:pStyle w:val="Code"/>
        <w:shd w:fill="F0F0F0" w:val="clear"/>
      </w:pPr>
      <w:r>
        <w:t>"</w:t>
      </w:r>
    </w:p>
    <w:p>
      <w:pPr>
        <w:pStyle w:val="Code"/>
        <w:shd w:fill="F0F0F0" w:val="clear"/>
      </w:pPr>
      <w:r>
        <w:t>curl http://localhost:8080/completion \</w:t>
      </w:r>
    </w:p>
    <w:p>
      <w:pPr>
        <w:pStyle w:val="Code"/>
        <w:shd w:fill="F0F0F0" w:val="clear"/>
      </w:pPr>
      <w:r>
        <w:t xml:space="preserve">    -H "Content-Type: application/json" \</w:t>
      </w:r>
    </w:p>
    <w:p>
      <w:pPr>
        <w:pStyle w:val="Code"/>
        <w:shd w:fill="F0F0F0" w:val="clear"/>
      </w:pPr>
      <w:r>
        <w:t xml:space="preserve">    -d "$(jq -n --arg p "$FULL_PROMPT" \</w:t>
      </w:r>
    </w:p>
    <w:p>
      <w:pPr>
        <w:pStyle w:val="Code"/>
        <w:shd w:fill="F0F0F0" w:val="clear"/>
      </w:pPr>
      <w:r>
        <w:t xml:space="preserve">        '{prompt:$p, n_predict:128, temperature:0.1, stop:["&lt;end_of_turn&gt;"]}')"</w:t>
      </w:r>
    </w:p>
    <w:p>
      <w:pPr>
        <w:spacing w:before="0" w:after="80" w:line="80" w:lineRule="exact"/>
      </w:pPr>
    </w:p>
    <w:p>
      <w:pPr>
        <w:pStyle w:val="Heading2"/>
      </w:pPr>
      <w:r>
        <w:t>D.5 Python Client (App Integration)</w:t>
      </w:r>
    </w:p>
    <w:p>
      <w:r>
        <w:rPr>
          <w:b w:val="0"/>
        </w:rPr>
        <w:t>Prefer scripts/function_call_client.py -- it auto-loads ~/llama/system_prompt.txt so you never maintain function declarations in code:</w:t>
      </w:r>
    </w:p>
    <w:p>
      <w:pPr>
        <w:pStyle w:val="Code"/>
        <w:shd w:fill="F0F0F0" w:val="clear"/>
      </w:pPr>
      <w:r>
        <w:t>import os, requests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SERVER_URL = "http://localhost:8080"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def load_system_prompt(path="~/llama/system_prompt.txt"):</w:t>
      </w:r>
    </w:p>
    <w:p>
      <w:pPr>
        <w:pStyle w:val="Code"/>
        <w:shd w:fill="F0F0F0" w:val="clear"/>
      </w:pPr>
      <w:r>
        <w:t xml:space="preserve">    with open(os.path.expanduser(path), "r", encoding="utf-8") as f:</w:t>
      </w:r>
    </w:p>
    <w:p>
      <w:pPr>
        <w:pStyle w:val="Code"/>
        <w:shd w:fill="F0F0F0" w:val="clear"/>
      </w:pPr>
      <w:r>
        <w:t xml:space="preserve">        return f.read().rstrip()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def call_function_gemma(user_message, system_prompt=None):</w:t>
      </w:r>
    </w:p>
    <w:p>
      <w:pPr>
        <w:pStyle w:val="Code"/>
        <w:shd w:fill="F0F0F0" w:val="clear"/>
      </w:pPr>
      <w:r>
        <w:t xml:space="preserve">    if system_prompt is None:</w:t>
      </w:r>
    </w:p>
    <w:p>
      <w:pPr>
        <w:pStyle w:val="Code"/>
        <w:shd w:fill="F0F0F0" w:val="clear"/>
      </w:pPr>
      <w:r>
        <w:t xml:space="preserve">        system_prompt = load_system_prompt()</w:t>
      </w:r>
    </w:p>
    <w:p>
      <w:pPr>
        <w:pStyle w:val="Code"/>
        <w:shd w:fill="F0F0F0" w:val="clear"/>
      </w:pPr>
      <w:r>
        <w:t xml:space="preserve">    prompt = (</w:t>
      </w:r>
    </w:p>
    <w:p>
      <w:pPr>
        <w:pStyle w:val="Code"/>
        <w:shd w:fill="F0F0F0" w:val="clear"/>
      </w:pPr>
      <w:r>
        <w:t xml:space="preserve">        f"{system_prompt}\n"</w:t>
      </w:r>
    </w:p>
    <w:p>
      <w:pPr>
        <w:pStyle w:val="Code"/>
        <w:shd w:fill="F0F0F0" w:val="clear"/>
      </w:pPr>
      <w:r>
        <w:t xml:space="preserve">        f"&lt;start_of_turn&gt;user\n{user_message}\n&lt;end_of_turn&gt;\n"</w:t>
      </w:r>
    </w:p>
    <w:p>
      <w:pPr>
        <w:pStyle w:val="Code"/>
        <w:shd w:fill="F0F0F0" w:val="clear"/>
      </w:pPr>
      <w:r>
        <w:t xml:space="preserve">        f"&lt;start_of_turn&gt;model\n"</w:t>
      </w:r>
    </w:p>
    <w:p>
      <w:pPr>
        <w:pStyle w:val="Code"/>
        <w:shd w:fill="F0F0F0" w:val="clear"/>
      </w:pPr>
      <w:r>
        <w:t xml:space="preserve">    )</w:t>
      </w:r>
    </w:p>
    <w:p>
      <w:pPr>
        <w:pStyle w:val="Code"/>
        <w:shd w:fill="F0F0F0" w:val="clear"/>
      </w:pPr>
      <w:r>
        <w:t xml:space="preserve">    response = requests.post(f"{SERVER_URL}/completion", json={</w:t>
      </w:r>
    </w:p>
    <w:p>
      <w:pPr>
        <w:pStyle w:val="Code"/>
        <w:shd w:fill="F0F0F0" w:val="clear"/>
      </w:pPr>
      <w:r>
        <w:t xml:space="preserve">        "prompt": prompt, "n_predict": 128,</w:t>
      </w:r>
    </w:p>
    <w:p>
      <w:pPr>
        <w:pStyle w:val="Code"/>
        <w:shd w:fill="F0F0F0" w:val="clear"/>
      </w:pPr>
      <w:r>
        <w:t xml:space="preserve">        "temperature": 0.1, "stop": ["&lt;end_of_turn&gt;"]</w:t>
      </w:r>
    </w:p>
    <w:p>
      <w:pPr>
        <w:pStyle w:val="Code"/>
        <w:shd w:fill="F0F0F0" w:val="clear"/>
      </w:pPr>
      <w:r>
        <w:t xml:space="preserve">    })</w:t>
      </w:r>
    </w:p>
    <w:p>
      <w:pPr>
        <w:pStyle w:val="Code"/>
        <w:shd w:fill="F0F0F0" w:val="clear"/>
      </w:pPr>
      <w:r>
        <w:t xml:space="preserve">    return response.json()["content"]</w:t>
      </w:r>
    </w:p>
    <w:p>
      <w:pPr>
        <w:spacing w:before="0" w:after="80" w:line="80" w:lineRule="exact"/>
      </w:pPr>
    </w:p>
    <w:p>
      <w:pPr>
        <w:pStyle w:val="Heading2"/>
      </w:pPr>
      <w:r>
        <w:t>D.6 Systemd Service (Auto-start on Boot)</w:t>
      </w:r>
    </w:p>
    <w:p>
      <w:pPr>
        <w:pStyle w:val="Code"/>
        <w:shd w:fill="F0F0F0" w:val="clear"/>
      </w:pPr>
      <w:r>
        <w:t># Use the provided installation script</w:t>
      </w:r>
    </w:p>
    <w:p>
      <w:pPr>
        <w:pStyle w:val="Code"/>
        <w:shd w:fill="F0F0F0" w:val="clear"/>
      </w:pPr>
      <w:r>
        <w:t>sudo bash scripts/install_service.sh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Or manually create systemd service:</w:t>
      </w:r>
    </w:p>
    <w:p>
      <w:pPr>
        <w:pStyle w:val="Code"/>
        <w:shd w:fill="F0F0F0" w:val="clear"/>
      </w:pPr>
      <w:r>
        <w:t>sudo tee /etc/systemd/system/functiongemma.service &lt;&lt; 'EOF'</w:t>
      </w:r>
    </w:p>
    <w:p>
      <w:pPr>
        <w:pStyle w:val="Code"/>
        <w:shd w:fill="F0F0F0" w:val="clear"/>
      </w:pPr>
      <w:r>
        <w:t>[Unit]</w:t>
      </w:r>
    </w:p>
    <w:p>
      <w:pPr>
        <w:pStyle w:val="Code"/>
        <w:shd w:fill="F0F0F0" w:val="clear"/>
      </w:pPr>
      <w:r>
        <w:t>Description=FunctionGemma LLM Server</w:t>
      </w:r>
    </w:p>
    <w:p>
      <w:pPr>
        <w:pStyle w:val="Code"/>
        <w:shd w:fill="F0F0F0" w:val="clear"/>
      </w:pPr>
      <w:r>
        <w:t>After=network.target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[Service]</w:t>
      </w:r>
    </w:p>
    <w:p>
      <w:pPr>
        <w:pStyle w:val="Code"/>
        <w:shd w:fill="F0F0F0" w:val="clear"/>
      </w:pPr>
      <w:r>
        <w:t>Type=simple</w:t>
      </w:r>
    </w:p>
    <w:p>
      <w:pPr>
        <w:pStyle w:val="Code"/>
        <w:shd w:fill="F0F0F0" w:val="clear"/>
      </w:pPr>
      <w:r>
        <w:t>User=pi</w:t>
      </w:r>
    </w:p>
    <w:p>
      <w:pPr>
        <w:pStyle w:val="Code"/>
        <w:shd w:fill="F0F0F0" w:val="clear"/>
      </w:pPr>
      <w:r>
        <w:t>WorkingDirectory=/home/pi</w:t>
      </w:r>
    </w:p>
    <w:p>
      <w:pPr>
        <w:pStyle w:val="Code"/>
        <w:shd w:fill="F0F0F0" w:val="clear"/>
      </w:pPr>
      <w:r>
        <w:t>ExecStart=/home/pi/llama/llama.cpp/build/bin/llama-server \</w:t>
      </w:r>
    </w:p>
    <w:p>
      <w:pPr>
        <w:pStyle w:val="Code"/>
        <w:shd w:fill="F0F0F0" w:val="clear"/>
      </w:pPr>
      <w:r>
        <w:t xml:space="preserve">    -m /home/pi/llama/models/functiongemma-270m-finetuned-q8_0.gguf \</w:t>
      </w:r>
    </w:p>
    <w:p>
      <w:pPr>
        <w:pStyle w:val="Code"/>
        <w:shd w:fill="F0F0F0" w:val="clear"/>
      </w:pPr>
      <w:r>
        <w:t xml:space="preserve">    -c 1024 --host 0.0.0.0 --port 8080</w:t>
      </w:r>
    </w:p>
    <w:p>
      <w:pPr>
        <w:pStyle w:val="Code"/>
        <w:shd w:fill="F0F0F0" w:val="clear"/>
      </w:pPr>
      <w:r>
        <w:t>Restart=on-failure</w:t>
      </w:r>
    </w:p>
    <w:p>
      <w:pPr>
        <w:pStyle w:val="Code"/>
        <w:shd w:fill="F0F0F0" w:val="clear"/>
      </w:pPr>
      <w:r>
        <w:t>RestartSec=5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[Install]</w:t>
      </w:r>
    </w:p>
    <w:p>
      <w:pPr>
        <w:pStyle w:val="Code"/>
        <w:shd w:fill="F0F0F0" w:val="clear"/>
      </w:pPr>
      <w:r>
        <w:t>WantedBy=multi-user.target</w:t>
      </w:r>
    </w:p>
    <w:p>
      <w:pPr>
        <w:pStyle w:val="Code"/>
        <w:shd w:fill="F0F0F0" w:val="clear"/>
      </w:pPr>
      <w:r>
        <w:t>EOF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sudo systemctl daemon-reload</w:t>
      </w:r>
    </w:p>
    <w:p>
      <w:pPr>
        <w:pStyle w:val="Code"/>
        <w:shd w:fill="F0F0F0" w:val="clear"/>
      </w:pPr>
      <w:r>
        <w:t>sudo systemctl enable functiongemma</w:t>
      </w:r>
    </w:p>
    <w:p>
      <w:pPr>
        <w:pStyle w:val="Code"/>
        <w:shd w:fill="F0F0F0" w:val="clear"/>
      </w:pPr>
      <w:r>
        <w:t>sudo systemctl start functiongemma</w:t>
      </w:r>
    </w:p>
    <w:p>
      <w:pPr>
        <w:spacing w:before="0" w:after="80" w:line="80" w:lineRule="exact"/>
      </w:pPr>
    </w:p>
    <w:p>
      <w:r>
        <w:br w:type="page"/>
      </w:r>
    </w:p>
    <w:p>
      <w:pPr>
        <w:pStyle w:val="Heading1"/>
      </w:pPr>
      <w:r>
        <w:t>Phase E: Replacing Models</w:t>
      </w:r>
    </w:p>
    <w:p>
      <w:pPr>
        <w:pStyle w:val="Heading2"/>
      </w:pPr>
      <w:r>
        <w:t>E.1 Replace with New Fine-tuned Model</w:t>
      </w:r>
    </w:p>
    <w:p>
      <w:r>
        <w:rPr>
          <w:b w:val="0"/>
        </w:rPr>
        <w:t>The entire pipeline is designed to be repeatable. When you have a new fine-tuned model:</w:t>
      </w:r>
    </w:p>
    <w:p>
      <w:pPr>
        <w:pStyle w:val="ListNumber"/>
      </w:pPr>
      <w:r>
        <w:t>Re-run Phase A in Colab (fine-tune)</w:t>
      </w:r>
    </w:p>
    <w:p>
      <w:pPr>
        <w:pStyle w:val="ListNumber"/>
      </w:pPr>
      <w:r>
        <w:t>Re-run Phase B in Colab (convert + quantize)</w:t>
      </w:r>
    </w:p>
    <w:p>
      <w:pPr>
        <w:pStyle w:val="ListNumber"/>
      </w:pPr>
      <w:r>
        <w:t>Copy the new .gguf file to ~/llama/models/ on RPI5</w:t>
      </w:r>
    </w:p>
    <w:p>
      <w:pPr>
        <w:pStyle w:val="ListNumber"/>
      </w:pPr>
      <w:r>
        <w:t>Restart the service: sudo systemctl restart functiongemma</w:t>
      </w:r>
    </w:p>
    <w:p>
      <w:pPr>
        <w:pStyle w:val="Heading2"/>
      </w:pPr>
      <w:r>
        <w:t>E.2 Switch Between Models</w:t>
      </w:r>
    </w:p>
    <w:p>
      <w:r>
        <w:rPr>
          <w:b w:val="0"/>
        </w:rPr>
        <w:t>Simply change the -m parameter to point to a different GGUF file:</w:t>
      </w:r>
    </w:p>
    <w:p>
      <w:pPr>
        <w:pStyle w:val="Code"/>
        <w:shd w:fill="F0F0F0" w:val="clear"/>
      </w:pPr>
      <w:r>
        <w:t># Official version</w:t>
      </w:r>
    </w:p>
    <w:p>
      <w:pPr>
        <w:pStyle w:val="Code"/>
        <w:shd w:fill="F0F0F0" w:val="clear"/>
      </w:pPr>
      <w:r>
        <w:t>~/llama/llama.cpp/build/bin/llama-cli -m ~/llama/models/functiongemma-270m-it-q8_0.gguf ...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Your fine-tuned version</w:t>
      </w:r>
    </w:p>
    <w:p>
      <w:pPr>
        <w:pStyle w:val="Code"/>
        <w:shd w:fill="F0F0F0" w:val="clear"/>
      </w:pPr>
      <w:r>
        <w:t>~/llama/llama.cpp/build/bin/llama-cli -m ~/llama/models/functiongemma-270m-finetuned-q8_0.gguf ...</w:t>
      </w:r>
    </w:p>
    <w:p>
      <w:pPr>
        <w:spacing w:before="0" w:after="80" w:line="80" w:lineRule="exact"/>
      </w:pPr>
    </w:p>
    <w:p>
      <w:r>
        <w:br w:type="page"/>
      </w:r>
    </w:p>
    <w:p>
      <w:pPr>
        <w:pStyle w:val="Heading1"/>
      </w:pPr>
      <w:r>
        <w:t>Phase F: Voice Input on RPI5</w:t>
      </w:r>
    </w:p>
    <w:p>
      <w:r>
        <w:rPr>
          <w:b w:val="0"/>
        </w:rPr>
        <w:t>Uses whisper.cpp for local speech-to-text on RPI5, feeding transcribed text into FunctionGemma. Fully offline - no cloud API required.</w:t>
      </w:r>
    </w:p>
    <w:p>
      <w:pPr>
        <w:pStyle w:val="Heading2"/>
      </w:pPr>
      <w:r>
        <w:t>Architecture</w:t>
      </w:r>
    </w:p>
    <w:p>
      <w:pPr>
        <w:pStyle w:val="Code"/>
        <w:shd w:fill="F0F0F0" w:val="clear"/>
      </w:pPr>
      <w:r>
        <w:t>[USB Microphone]</w:t>
      </w:r>
    </w:p>
    <w:p>
      <w:pPr>
        <w:pStyle w:val="Code"/>
        <w:shd w:fill="F0F0F0" w:val="clear"/>
      </w:pPr>
      <w:r>
        <w:t xml:space="preserve">      |</w:t>
      </w:r>
    </w:p>
    <w:p>
      <w:pPr>
        <w:pStyle w:val="Code"/>
        <w:shd w:fill="F0F0F0" w:val="clear"/>
      </w:pPr>
      <w:r>
        <w:t xml:space="preserve">      v</w:t>
      </w:r>
    </w:p>
    <w:p>
      <w:pPr>
        <w:pStyle w:val="Code"/>
        <w:shd w:fill="F0F0F0" w:val="clear"/>
      </w:pPr>
      <w:r>
        <w:t xml:space="preserve"> [arecord / sox]      Record (16kHz, 16-bit, mono WAV)</w:t>
      </w:r>
    </w:p>
    <w:p>
      <w:pPr>
        <w:pStyle w:val="Code"/>
        <w:shd w:fill="F0F0F0" w:val="clear"/>
      </w:pPr>
      <w:r>
        <w:t xml:space="preserve">      |</w:t>
      </w:r>
    </w:p>
    <w:p>
      <w:pPr>
        <w:pStyle w:val="Code"/>
        <w:shd w:fill="F0F0F0" w:val="clear"/>
      </w:pPr>
      <w:r>
        <w:t xml:space="preserve">      v</w:t>
      </w:r>
    </w:p>
    <w:p>
      <w:pPr>
        <w:pStyle w:val="Code"/>
        <w:shd w:fill="F0F0F0" w:val="clear"/>
      </w:pPr>
      <w:r>
        <w:t xml:space="preserve"> [whisper.cpp]         Speech-to-text (local inference, ~75-466MB model)</w:t>
      </w:r>
    </w:p>
    <w:p>
      <w:pPr>
        <w:pStyle w:val="Code"/>
        <w:shd w:fill="F0F0F0" w:val="clear"/>
      </w:pPr>
      <w:r>
        <w:t xml:space="preserve">      |</w:t>
      </w:r>
    </w:p>
    <w:p>
      <w:pPr>
        <w:pStyle w:val="Code"/>
        <w:shd w:fill="F0F0F0" w:val="clear"/>
      </w:pPr>
      <w:r>
        <w:t xml:space="preserve">      v</w:t>
      </w:r>
    </w:p>
    <w:p>
      <w:pPr>
        <w:pStyle w:val="Code"/>
        <w:shd w:fill="F0F0F0" w:val="clear"/>
      </w:pPr>
      <w:r>
        <w:t xml:space="preserve"> [FunctionGemma]       Text to function call (llama.cpp)</w:t>
      </w:r>
    </w:p>
    <w:p>
      <w:pPr>
        <w:pStyle w:val="Code"/>
        <w:shd w:fill="F0F0F0" w:val="clear"/>
      </w:pPr>
      <w:r>
        <w:t xml:space="preserve">      |</w:t>
      </w:r>
    </w:p>
    <w:p>
      <w:pPr>
        <w:pStyle w:val="Code"/>
        <w:shd w:fill="F0F0F0" w:val="clear"/>
      </w:pPr>
      <w:r>
        <w:t xml:space="preserve">      v</w:t>
      </w:r>
    </w:p>
    <w:p>
      <w:pPr>
        <w:pStyle w:val="Code"/>
        <w:shd w:fill="F0F0F0" w:val="clear"/>
      </w:pPr>
      <w:r>
        <w:t xml:space="preserve"> [Your Application]    Execute actions (GPIO, MQTT, HTTP...)</w:t>
      </w:r>
    </w:p>
    <w:p>
      <w:pPr>
        <w:spacing w:before="0" w:after="80" w:line="80" w:lineRule="exact"/>
      </w:pPr>
    </w:p>
    <w:p>
      <w:pPr>
        <w:pStyle w:val="Heading2"/>
      </w:pPr>
      <w:r>
        <w:t>F.1 Hardware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6480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Microphone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USB microphone (any UAC-compatible, noise-cancelling recommended)</w:t>
            </w:r>
          </w:p>
        </w:tc>
      </w:tr>
      <w:tr>
        <w:tc>
          <w:tcPr>
            <w:tcW w:type="dxa" w:w="2160"/>
            <w:shd w:fill="EBF5FB" w:val="clear"/>
          </w:tcPr>
          <w:p>
            <w:r/>
            <w:r>
              <w:rPr>
                <w:sz w:val="18"/>
              </w:rPr>
              <w:t>RPI5 RAM</w:t>
            </w:r>
          </w:p>
        </w:tc>
        <w:tc>
          <w:tcPr>
            <w:tcW w:type="dxa" w:w="6480"/>
            <w:shd w:fill="EBF5FB" w:val="clear"/>
          </w:tcPr>
          <w:p>
            <w:r/>
            <w:r>
              <w:rPr>
                <w:sz w:val="18"/>
              </w:rPr>
              <w:t>8GB (Whisper base + FunctionGemma Q8_0 total ~420MB)</w:t>
            </w:r>
          </w:p>
        </w:tc>
      </w:tr>
    </w:tbl>
    <w:p/>
    <w:p>
      <w:pPr>
        <w:pStyle w:val="Note"/>
      </w:pPr>
      <w:r>
        <w:rPr>
          <w:b w:val="0"/>
        </w:rPr>
        <w:t>For 4GB RPI5, use Whisper tiny model (75MB).</w:t>
      </w:r>
    </w:p>
    <w:p>
      <w:pPr>
        <w:pStyle w:val="Heading2"/>
      </w:pPr>
      <w:r>
        <w:t>F.2 Install whisper.cpp</w:t>
      </w:r>
    </w:p>
    <w:p>
      <w:pPr>
        <w:pStyle w:val="Code"/>
        <w:shd w:fill="F0F0F0" w:val="clear"/>
      </w:pPr>
      <w:r>
        <w:t># One-click installation script</w:t>
      </w:r>
    </w:p>
    <w:p>
      <w:pPr>
        <w:pStyle w:val="Code"/>
        <w:shd w:fill="F0F0F0" w:val="clear"/>
      </w:pPr>
      <w:r>
        <w:t>chmod +x scripts/setup_whisper.sh</w:t>
      </w:r>
    </w:p>
    <w:p>
      <w:pPr>
        <w:pStyle w:val="Code"/>
        <w:shd w:fill="F0F0F0" w:val="clear"/>
      </w:pPr>
      <w:r>
        <w:t>./scripts/setup_whisper.sh</w:t>
      </w:r>
    </w:p>
    <w:p>
      <w:pPr>
        <w:spacing w:before="0" w:after="80" w:line="80" w:lineRule="exact"/>
      </w:pPr>
    </w:p>
    <w:p>
      <w:r>
        <w:rPr>
          <w:b w:val="0"/>
        </w:rPr>
        <w:t>The script automatically:</w:t>
      </w:r>
    </w:p>
    <w:p>
      <w:pPr>
        <w:pStyle w:val="ListNumber"/>
      </w:pPr>
      <w:r>
        <w:t>Installs audio dependencies (ALSA, SDL2, sox)</w:t>
      </w:r>
    </w:p>
    <w:p>
      <w:pPr>
        <w:pStyle w:val="ListNumber"/>
      </w:pPr>
      <w:r>
        <w:t>Clones and builds whisper.cpp</w:t>
      </w:r>
    </w:p>
    <w:p>
      <w:pPr>
        <w:pStyle w:val="ListNumber"/>
      </w:pPr>
      <w:r>
        <w:t>Downloads Whisper model (choice of tiny/base/small)</w:t>
      </w:r>
    </w:p>
    <w:p>
      <w:pPr>
        <w:pStyle w:val="ListNumber"/>
      </w:pPr>
      <w:r>
        <w:t>Tests microphone recording</w:t>
      </w:r>
    </w:p>
    <w:p>
      <w:pPr>
        <w:pStyle w:val="ListNumber"/>
      </w:pPr>
      <w:r>
        <w:t>Tests speech-to-text</w:t>
      </w:r>
    </w:p>
    <w:p>
      <w:pPr>
        <w:pStyle w:val="Heading2"/>
      </w:pPr>
      <w:r>
        <w:t>F.3 Whisper Model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152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2016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RPI5 Speed (5s audio)</w:t>
            </w:r>
          </w:p>
        </w:tc>
        <w:tc>
          <w:tcPr>
            <w:tcW w:type="dxa" w:w="1152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2880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Recommended Use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tiny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~75 MB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~1-2 sec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4GB RPI5 / Simple English commands</w:t>
            </w:r>
          </w:p>
        </w:tc>
      </w:tr>
      <w:tr>
        <w:tc>
          <w:tcPr>
            <w:tcW w:type="dxa" w:w="1008"/>
            <w:shd w:fill="EBF5FB" w:val="clear"/>
          </w:tcPr>
          <w:p>
            <w:r/>
            <w:r>
              <w:rPr>
                <w:sz w:val="18"/>
              </w:rPr>
              <w:t>base</w:t>
            </w:r>
          </w:p>
        </w:tc>
        <w:tc>
          <w:tcPr>
            <w:tcW w:type="dxa" w:w="1152"/>
            <w:shd w:fill="EBF5FB" w:val="clear"/>
          </w:tcPr>
          <w:p>
            <w:r/>
            <w:r>
              <w:rPr>
                <w:sz w:val="18"/>
              </w:rPr>
              <w:t>~142 MB</w:t>
            </w:r>
          </w:p>
        </w:tc>
        <w:tc>
          <w:tcPr>
            <w:tcW w:type="dxa" w:w="2016"/>
            <w:shd w:fill="EBF5FB" w:val="clear"/>
          </w:tcPr>
          <w:p>
            <w:r/>
            <w:r>
              <w:rPr>
                <w:sz w:val="18"/>
              </w:rPr>
              <w:t>~2-4 sec</w:t>
            </w:r>
          </w:p>
        </w:tc>
        <w:tc>
          <w:tcPr>
            <w:tcW w:type="dxa" w:w="1152"/>
            <w:shd w:fill="EBF5FB" w:val="clear"/>
          </w:tcPr>
          <w:p>
            <w:r/>
            <w:r>
              <w:rPr>
                <w:sz w:val="18"/>
              </w:rPr>
              <w:t>Good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sz w:val="18"/>
              </w:rPr>
              <w:t>Recommended - English/Chinese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small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~466 MB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~8-15 sec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Very good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When high accuracy is needed</w:t>
            </w:r>
          </w:p>
        </w:tc>
      </w:tr>
    </w:tbl>
    <w:p/>
    <w:p>
      <w:pPr>
        <w:pStyle w:val="Note"/>
      </w:pPr>
      <w:r>
        <w:rPr>
          <w:b w:val="0"/>
        </w:rPr>
        <w:t>Whisper supports multiple languages including Chinese, Japanese, English, etc. Use --language zh to specify Chinese for improved accuracy.</w:t>
      </w:r>
    </w:p>
    <w:p>
      <w:pPr>
        <w:pStyle w:val="Heading2"/>
      </w:pPr>
      <w:r>
        <w:t>F.4 Test Microphone</w:t>
      </w:r>
    </w:p>
    <w:p>
      <w:pPr>
        <w:pStyle w:val="Code"/>
        <w:shd w:fill="F0F0F0" w:val="clear"/>
      </w:pPr>
      <w:r>
        <w:t># List recording devices</w:t>
      </w:r>
    </w:p>
    <w:p>
      <w:pPr>
        <w:pStyle w:val="Code"/>
        <w:shd w:fill="F0F0F0" w:val="clear"/>
      </w:pPr>
      <w:r>
        <w:t>arecord -l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Record 5-second test audio</w:t>
      </w:r>
    </w:p>
    <w:p>
      <w:pPr>
        <w:pStyle w:val="Code"/>
        <w:shd w:fill="F0F0F0" w:val="clear"/>
      </w:pPr>
      <w:r>
        <w:t>arecord -d 5 -r 16000 -c 1 -f S16_LE /tmp/test.wav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Playback (verify audio was recorded)</w:t>
      </w:r>
    </w:p>
    <w:p>
      <w:pPr>
        <w:pStyle w:val="Code"/>
        <w:shd w:fill="F0F0F0" w:val="clear"/>
      </w:pPr>
      <w:r>
        <w:t>aplay /tmp/test.wav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Transcription test</w:t>
      </w:r>
    </w:p>
    <w:p>
      <w:pPr>
        <w:pStyle w:val="Code"/>
        <w:shd w:fill="F0F0F0" w:val="clear"/>
      </w:pPr>
      <w:r>
        <w:t>~/llama/whisper.cpp/build/bin/whisper-cli \</w:t>
      </w:r>
    </w:p>
    <w:p>
      <w:pPr>
        <w:pStyle w:val="Code"/>
        <w:shd w:fill="F0F0F0" w:val="clear"/>
      </w:pPr>
      <w:r>
        <w:t xml:space="preserve">    -m ~/llama/models/whisper/ggml-base.bin \</w:t>
      </w:r>
    </w:p>
    <w:p>
      <w:pPr>
        <w:pStyle w:val="Code"/>
        <w:shd w:fill="F0F0F0" w:val="clear"/>
      </w:pPr>
      <w:r>
        <w:t xml:space="preserve">    -f /tmp/test.wav -l auto --no-timestamps</w:t>
      </w:r>
    </w:p>
    <w:p>
      <w:pPr>
        <w:spacing w:before="0" w:after="80" w:line="80" w:lineRule="exact"/>
      </w:pPr>
    </w:p>
    <w:p>
      <w:pPr>
        <w:pStyle w:val="Heading2"/>
      </w:pPr>
      <w:r>
        <w:t>F.5 Voice Chat Interactive Mode (voice/text toggle)</w:t>
      </w:r>
    </w:p>
    <w:p>
      <w:r>
        <w:rPr>
          <w:b/>
        </w:rPr>
        <w:t>voice_chat.py loads ~/llama/system_prompt.txt by default and supports on-the-fly switching between voice and text input, so you can fall back to keyboard typing whenever STT under-performs.</w:t>
      </w:r>
    </w:p>
    <w:p>
      <w:pPr>
        <w:pStyle w:val="Code"/>
        <w:shd w:fill="F0F0F0" w:val="clear"/>
      </w:pPr>
      <w:r>
        <w:t># Mode 1: CLI mode (recommended, no server needed), start with voice</w:t>
      </w:r>
    </w:p>
    <w:p>
      <w:pPr>
        <w:pStyle w:val="Code"/>
        <w:shd w:fill="F0F0F0" w:val="clear"/>
      </w:pPr>
      <w:r>
        <w:t>python3 ~/llama/scripts/voice_chat.py --mode cli \</w:t>
      </w:r>
    </w:p>
    <w:p>
      <w:pPr>
        <w:pStyle w:val="Code"/>
        <w:shd w:fill="F0F0F0" w:val="clear"/>
      </w:pPr>
      <w:r>
        <w:t xml:space="preserve">    --model ~/llama/models/functiongemma-270m-finetuned-q8_0.gguf \</w:t>
      </w:r>
    </w:p>
    <w:p>
      <w:pPr>
        <w:pStyle w:val="Code"/>
        <w:shd w:fill="F0F0F0" w:val="clear"/>
      </w:pPr>
      <w:r>
        <w:t xml:space="preserve">    --system-prompt ~/llama/system_prompt.txt \</w:t>
      </w:r>
    </w:p>
    <w:p>
      <w:pPr>
        <w:pStyle w:val="Code"/>
        <w:shd w:fill="F0F0F0" w:val="clear"/>
      </w:pPr>
      <w:r>
        <w:t xml:space="preserve">    --start-mode voice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Mode 2: Server mode (requires llama-server running)</w:t>
      </w:r>
    </w:p>
    <w:p>
      <w:pPr>
        <w:pStyle w:val="Code"/>
        <w:shd w:fill="F0F0F0" w:val="clear"/>
      </w:pPr>
      <w:r>
        <w:t>python3 ~/llama/scripts/voice_chat.py --mode server \</w:t>
      </w:r>
    </w:p>
    <w:p>
      <w:pPr>
        <w:pStyle w:val="Code"/>
        <w:shd w:fill="F0F0F0" w:val="clear"/>
      </w:pPr>
      <w:r>
        <w:t xml:space="preserve">    --server-url http://localhost:8080 \</w:t>
      </w:r>
    </w:p>
    <w:p>
      <w:pPr>
        <w:pStyle w:val="Code"/>
        <w:shd w:fill="F0F0F0" w:val="clear"/>
      </w:pPr>
      <w:r>
        <w:t xml:space="preserve">    --system-prompt ~/llama/system_prompt.txt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Start in text mode (can still press 'v' to switch to voice mid-chat)</w:t>
      </w:r>
    </w:p>
    <w:p>
      <w:pPr>
        <w:pStyle w:val="Code"/>
        <w:shd w:fill="F0F0F0" w:val="clear"/>
      </w:pPr>
      <w:r>
        <w:t>python3 ~/llama/scripts/voice_chat.py --start-mode text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Chinese voice input + small model (recommended for C930)</w:t>
      </w:r>
    </w:p>
    <w:p>
      <w:pPr>
        <w:pStyle w:val="Code"/>
        <w:shd w:fill="F0F0F0" w:val="clear"/>
      </w:pPr>
      <w:r>
        <w:t>python3 ~/llama/scripts/voice_chat.py --language zh \</w:t>
      </w:r>
    </w:p>
    <w:p>
      <w:pPr>
        <w:pStyle w:val="Code"/>
        <w:shd w:fill="F0F0F0" w:val="clear"/>
      </w:pPr>
      <w:r>
        <w:t xml:space="preserve">    --whisper-model ~/llama/models/whisper/ggml-small.bin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Auto silence detection for voice</w:t>
      </w:r>
    </w:p>
    <w:p>
      <w:pPr>
        <w:pStyle w:val="Code"/>
        <w:shd w:fill="F0F0F0" w:val="clear"/>
      </w:pPr>
      <w:r>
        <w:t>python3 ~/llama/scripts/voice_chat.py --input auto</w:t>
      </w:r>
    </w:p>
    <w:p>
      <w:pPr>
        <w:spacing w:before="0" w:after="80" w:line="80" w:lineRule="exact"/>
      </w:pPr>
    </w:p>
    <w:p>
      <w:pPr>
        <w:pStyle w:val="Heading2"/>
      </w:pPr>
      <w:r>
        <w:t>F.6 Voice Chat Operation (per-turn hotkeys)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type="dxa" w:w="5904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Enter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Proceed with the current mode (voice=record / text=prompt You:)</w:t>
            </w:r>
          </w:p>
        </w:tc>
      </w:tr>
      <w:tr>
        <w:tc>
          <w:tcPr>
            <w:tcW w:type="dxa" w:w="2016"/>
            <w:shd w:fill="EBF5FB" w:val="clear"/>
          </w:tcPr>
          <w:p>
            <w:r/>
            <w:r>
              <w:rPr>
                <w:sz w:val="18"/>
              </w:rPr>
              <w:t>v + Enter</w:t>
            </w:r>
          </w:p>
        </w:tc>
        <w:tc>
          <w:tcPr>
            <w:tcW w:type="dxa" w:w="5904"/>
            <w:shd w:fill="EBF5FB" w:val="clear"/>
          </w:tcPr>
          <w:p>
            <w:r/>
            <w:r>
              <w:rPr>
                <w:sz w:val="18"/>
              </w:rPr>
              <w:t>Switch to voice mode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t + Enter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Switch to text mode</w:t>
            </w:r>
          </w:p>
        </w:tc>
      </w:tr>
      <w:tr>
        <w:tc>
          <w:tcPr>
            <w:tcW w:type="dxa" w:w="2016"/>
            <w:shd w:fill="EBF5FB" w:val="clear"/>
          </w:tcPr>
          <w:p>
            <w:r/>
            <w:r>
              <w:rPr>
                <w:sz w:val="18"/>
              </w:rPr>
              <w:t>Any text</w:t>
            </w:r>
          </w:p>
        </w:tc>
        <w:tc>
          <w:tcPr>
            <w:tcW w:type="dxa" w:w="5904"/>
            <w:shd w:fill="EBF5FB" w:val="clear"/>
          </w:tcPr>
          <w:p>
            <w:r/>
            <w:r>
              <w:rPr>
                <w:sz w:val="18"/>
              </w:rPr>
              <w:t>Send that text right now (no mode change) -- fastest fallback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q + Enter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Quit (terminal background color auto-restored on exit)</w:t>
            </w:r>
          </w:p>
        </w:tc>
      </w:tr>
    </w:tbl>
    <w:p/>
    <w:p>
      <w:r>
        <w:rPr>
          <w:b/>
        </w:rPr>
        <w:t>Typical output (shows raw official format + parsed call + real effect):</w:t>
      </w:r>
    </w:p>
    <w:p>
      <w:pPr>
        <w:pStyle w:val="Code"/>
        <w:shd w:fill="F0F0F0" w:val="clear"/>
      </w:pPr>
      <w:r>
        <w:t>--- Turn 1 ---</w:t>
      </w:r>
    </w:p>
    <w:p>
      <w:pPr>
        <w:pStyle w:val="Code"/>
        <w:shd w:fill="F0F0F0" w:val="clear"/>
      </w:pPr>
      <w:r>
        <w:t>[voice] Enter=send / v=voice / t=text / q=quit / or type text &gt; Change the background to blue</w:t>
      </w:r>
    </w:p>
    <w:p>
      <w:pPr>
        <w:pStyle w:val="Code"/>
        <w:shd w:fill="F0F0F0" w:val="clear"/>
      </w:pPr>
      <w:r>
        <w:t xml:space="preserve">  [Thinking...]</w:t>
      </w:r>
    </w:p>
    <w:p>
      <w:pPr>
        <w:pStyle w:val="Code"/>
        <w:shd w:fill="F0F0F0" w:val="clear"/>
      </w:pPr>
      <w:r>
        <w:t xml:space="preserve">  +-- raw output (official format) -----------</w:t>
      </w:r>
    </w:p>
    <w:p>
      <w:pPr>
        <w:pStyle w:val="Code"/>
        <w:shd w:fill="F0F0F0" w:val="clear"/>
      </w:pPr>
      <w:r>
        <w:t xml:space="preserve">  | &lt;start_function_call&gt;</w:t>
      </w:r>
    </w:p>
    <w:p>
      <w:pPr>
        <w:pStyle w:val="Code"/>
        <w:shd w:fill="F0F0F0" w:val="clear"/>
      </w:pPr>
      <w:r>
        <w:t xml:space="preserve">  | {"name": "change_background_color", "arguments": {"color": "blue"}}</w:t>
      </w:r>
    </w:p>
    <w:p>
      <w:pPr>
        <w:pStyle w:val="Code"/>
        <w:shd w:fill="F0F0F0" w:val="clear"/>
      </w:pPr>
      <w:r>
        <w:t xml:space="preserve">  | &lt;end_function_call&gt;</w:t>
      </w:r>
    </w:p>
    <w:p>
      <w:pPr>
        <w:pStyle w:val="Code"/>
        <w:shd w:fill="F0F0F0" w:val="clear"/>
      </w:pPr>
      <w:r>
        <w:t xml:space="preserve">  +-------------------------------------------</w:t>
      </w:r>
    </w:p>
    <w:p>
      <w:pPr>
        <w:pStyle w:val="Code"/>
        <w:shd w:fill="F0F0F0" w:val="clear"/>
      </w:pPr>
      <w:r>
        <w:t xml:space="preserve">  Parsed: change_background_color({"color": "blue"})</w:t>
      </w:r>
    </w:p>
    <w:p>
      <w:pPr>
        <w:pStyle w:val="Code"/>
        <w:shd w:fill="F0F0F0" w:val="clear"/>
      </w:pPr>
      <w:r>
        <w:t xml:space="preserve">  Result: [UI] terminal background set to blue</w:t>
      </w:r>
    </w:p>
    <w:p>
      <w:pPr>
        <w:spacing w:before="0" w:after="80" w:line="80" w:lineRule="exact"/>
      </w:pPr>
    </w:p>
    <w:p>
      <w:pPr>
        <w:pStyle w:val="Note"/>
      </w:pPr>
      <w:r>
        <w:rPr>
          <w:b w:val="0"/>
        </w:rPr>
        <w:t>parse_function_call() accepts both pure JSON and the declaration-style format from system_prompt.txt: name{key:&lt;escape&gt;value&lt;escape&gt;,...}</w:t>
      </w:r>
    </w:p>
    <w:p>
      <w:pPr>
        <w:pStyle w:val="Heading2"/>
      </w:pPr>
      <w:r>
        <w:t>F.7 Built-in Real Function Handlers</w:t>
      </w:r>
    </w:p>
    <w:p>
      <w:r>
        <w:rPr>
          <w:b/>
        </w:rPr>
        <w:t>voice_chat.py ships with real-effect handlers for the four functions declared in system_prompt.txt (no more string stubs):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Function</w:t>
            </w:r>
          </w:p>
        </w:tc>
        <w:tc>
          <w:tcPr>
            <w:tcW w:type="dxa" w:w="5328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Real effect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change_background_color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ANSI \033[4Xm + clear screen; terminal background really changes (red/green/blue/yellow/purple/cyan/white/black/orange)</w:t>
            </w:r>
          </w:p>
        </w:tc>
      </w:tr>
      <w:tr>
        <w:tc>
          <w:tcPr>
            <w:tcW w:type="dxa" w:w="2592"/>
            <w:shd w:fill="EBF5FB" w:val="clear"/>
          </w:tcPr>
          <w:p>
            <w:r/>
            <w:r>
              <w:rPr>
                <w:sz w:val="18"/>
              </w:rPr>
              <w:t>change_app_title</w:t>
            </w:r>
          </w:p>
        </w:tc>
        <w:tc>
          <w:tcPr>
            <w:tcW w:type="dxa" w:w="5328"/>
            <w:shd w:fill="EBF5FB" w:val="clear"/>
          </w:tcPr>
          <w:p>
            <w:r/>
            <w:r>
              <w:rPr>
                <w:sz w:val="18"/>
              </w:rPr>
              <w:t>OSC \033]0;TITLE\007; terminal window title really changes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show_alert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Prints a Unicode box + terminal bell</w:t>
            </w:r>
          </w:p>
        </w:tc>
      </w:tr>
      <w:tr>
        <w:tc>
          <w:tcPr>
            <w:tcW w:type="dxa" w:w="2592"/>
            <w:shd w:fill="EBF5FB" w:val="clear"/>
          </w:tcPr>
          <w:p>
            <w:r/>
            <w:r>
              <w:rPr>
                <w:sz w:val="18"/>
              </w:rPr>
              <w:t>get_current_weather</w:t>
            </w:r>
          </w:p>
        </w:tc>
        <w:tc>
          <w:tcPr>
            <w:tcW w:type="dxa" w:w="5328"/>
            <w:shd w:fill="EBF5FB" w:val="clear"/>
          </w:tcPr>
          <w:p>
            <w:r/>
            <w:r>
              <w:rPr>
                <w:sz w:val="18"/>
              </w:rPr>
              <w:t>Calls wttr.in HTTP API (no key needed) for real weather data</w:t>
            </w:r>
          </w:p>
        </w:tc>
      </w:tr>
    </w:tbl>
    <w:p/>
    <w:p>
      <w:r>
        <w:rPr>
          <w:b/>
        </w:rPr>
        <w:t>To add / replace functions, do two things:</w:t>
      </w:r>
    </w:p>
    <w:p>
      <w:pPr>
        <w:pStyle w:val="ListNumber"/>
      </w:pPr>
      <w:r>
        <w:t>Add a new &lt;start_function_declaration&gt;...&lt;end_function_declaration&gt; block to ~/llama/system_prompt.txt (official format)</w:t>
      </w:r>
    </w:p>
    <w:p>
      <w:pPr>
        <w:pStyle w:val="ListNumber"/>
      </w:pPr>
      <w:r>
        <w:t>Register a Python handler in voice_chat.py's FUNCTION_HANDLERS dict</w:t>
      </w:r>
    </w:p>
    <w:p>
      <w:pPr>
        <w:pStyle w:val="Code"/>
        <w:shd w:fill="F0F0F0" w:val="clear"/>
      </w:pPr>
      <w:r>
        <w:t># voice_chat.py</w:t>
      </w:r>
    </w:p>
    <w:p>
      <w:pPr>
        <w:pStyle w:val="Code"/>
        <w:shd w:fill="F0F0F0" w:val="clear"/>
      </w:pPr>
      <w:r>
        <w:t>def _fn_turn_on_light(args):</w:t>
      </w:r>
    </w:p>
    <w:p>
      <w:pPr>
        <w:pStyle w:val="Code"/>
        <w:shd w:fill="F0F0F0" w:val="clear"/>
      </w:pPr>
      <w:r>
        <w:t xml:space="preserve">    room = args.get("room", "?")</w:t>
      </w:r>
    </w:p>
    <w:p>
      <w:pPr>
        <w:pStyle w:val="Code"/>
        <w:shd w:fill="F0F0F0" w:val="clear"/>
      </w:pPr>
      <w:r>
        <w:t xml:space="preserve">    import paho.mqtt.publish as publish</w:t>
      </w:r>
    </w:p>
    <w:p>
      <w:pPr>
        <w:pStyle w:val="Code"/>
        <w:shd w:fill="F0F0F0" w:val="clear"/>
      </w:pPr>
      <w:r>
        <w:t xml:space="preserve">    publish.single(f"home/{room}/light", "ON", hostname="localhost")</w:t>
      </w:r>
    </w:p>
    <w:p>
      <w:pPr>
        <w:pStyle w:val="Code"/>
        <w:shd w:fill="F0F0F0" w:val="clear"/>
      </w:pPr>
      <w:r>
        <w:t xml:space="preserve">    return f"[MQTT] Light ON in {room}"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FUNCTION_HANDLERS["turn_on_light"] = _fn_turn_on_light</w:t>
      </w:r>
    </w:p>
    <w:p>
      <w:pPr>
        <w:spacing w:before="0" w:after="80" w:line="80" w:lineRule="exact"/>
      </w:pPr>
    </w:p>
    <w:p>
      <w:pPr>
        <w:pStyle w:val="Note"/>
      </w:pPr>
      <w:r>
        <w:rPr>
          <w:b w:val="0"/>
        </w:rPr>
        <w:t>Never hard-code function JSON in scripts. Declarations live only in system_prompt.txt; scripts only execute.</w:t>
      </w:r>
    </w:p>
    <w:p>
      <w:pPr>
        <w:pStyle w:val="Heading2"/>
      </w:pPr>
      <w:r>
        <w:t>F.8 Troubleshooting</w:t>
      </w:r>
    </w:p>
    <w:p>
      <w:r>
        <w:rPr>
          <w:b/>
        </w:rPr>
        <w:t>No microphone sound:</w:t>
      </w:r>
    </w:p>
    <w:p>
      <w:pPr>
        <w:pStyle w:val="Code"/>
        <w:shd w:fill="F0F0F0" w:val="clear"/>
      </w:pPr>
      <w:r>
        <w:t># Check devices</w:t>
      </w:r>
    </w:p>
    <w:p>
      <w:pPr>
        <w:pStyle w:val="Code"/>
        <w:shd w:fill="F0F0F0" w:val="clear"/>
      </w:pPr>
      <w:r>
        <w:t>arecord -l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Check volume (make sure Capture is not muted)</w:t>
      </w:r>
    </w:p>
    <w:p>
      <w:pPr>
        <w:pStyle w:val="Code"/>
        <w:shd w:fill="F0F0F0" w:val="clear"/>
      </w:pPr>
      <w:r>
        <w:t>alsamixer    # Press F4 to switch to Capture, use arrows to adjust</w:t>
      </w:r>
    </w:p>
    <w:p>
      <w:pPr>
        <w:pStyle w:val="Code"/>
        <w:shd w:fill="F0F0F0" w:val="clear"/>
      </w:pPr>
      <w:r/>
    </w:p>
    <w:p>
      <w:pPr>
        <w:pStyle w:val="Code"/>
        <w:shd w:fill="F0F0F0" w:val="clear"/>
      </w:pPr>
      <w:r>
        <w:t># If using PulseAudio</w:t>
      </w:r>
    </w:p>
    <w:p>
      <w:pPr>
        <w:pStyle w:val="Code"/>
        <w:shd w:fill="F0F0F0" w:val="clear"/>
      </w:pPr>
      <w:r>
        <w:t>pactl list sources short</w:t>
      </w:r>
    </w:p>
    <w:p>
      <w:pPr>
        <w:pStyle w:val="Code"/>
        <w:shd w:fill="F0F0F0" w:val="clear"/>
      </w:pPr>
      <w:r>
        <w:t>pactl set-source-volume @DEFAULT_SOURCE@ 100%</w:t>
      </w:r>
    </w:p>
    <w:p>
      <w:pPr>
        <w:spacing w:before="0" w:after="80" w:line="80" w:lineRule="exact"/>
      </w:pPr>
    </w:p>
    <w:p>
      <w:r>
        <w:rPr>
          <w:b/>
        </w:rPr>
        <w:t>Whisper transcription inaccurate:</w:t>
      </w:r>
    </w:p>
    <w:p>
      <w:pPr>
        <w:pStyle w:val="ListBullet"/>
      </w:pPr>
      <w:r>
        <w:t>Use a larger model: ggml-base.bin -&gt; ggml-small.bin</w:t>
      </w:r>
    </w:p>
    <w:p>
      <w:pPr>
        <w:pStyle w:val="ListBullet"/>
      </w:pPr>
      <w:r>
        <w:t>Specify language: --language zh (avoid auto)</w:t>
      </w:r>
    </w:p>
    <w:p>
      <w:pPr>
        <w:pStyle w:val="ListBullet"/>
      </w:pPr>
      <w:r>
        <w:t>Ensure quiet environment, microphone close to mouth</w:t>
      </w:r>
    </w:p>
    <w:p>
      <w:pPr>
        <w:pStyle w:val="ListBullet"/>
      </w:pPr>
      <w:r>
        <w:t>Ensure recording is 16kHz (-r 16000)</w:t>
      </w:r>
    </w:p>
    <w:p>
      <w:r>
        <w:rPr>
          <w:b/>
        </w:rPr>
        <w:t>Latency too high:</w:t>
      </w:r>
    </w:p>
    <w:p>
      <w:pPr>
        <w:pStyle w:val="ListBullet"/>
      </w:pPr>
      <w:r>
        <w:t>Whisper tiny is fastest (~1-2s transcription)</w:t>
      </w:r>
    </w:p>
    <w:p>
      <w:pPr>
        <w:pStyle w:val="ListBullet"/>
      </w:pPr>
      <w:r>
        <w:t>FunctionGemma 270M is fast (~0.5s inference)</w:t>
      </w:r>
    </w:p>
    <w:p>
      <w:pPr>
        <w:pStyle w:val="ListBullet"/>
      </w:pPr>
      <w:r>
        <w:t>Main bottleneck is Whisper; total latency ~2-5s (base model)</w:t>
      </w:r>
    </w:p>
    <w:p>
      <w:r>
        <w:br w:type="page"/>
      </w:r>
    </w:p>
    <w:p>
      <w:pPr>
        <w:pStyle w:val="Heading1"/>
      </w:pPr>
      <w:r>
        <w:t>Performance Expectations (RPI5)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880"/>
            <w:shd w:fill="2874A6" w:val="clear"/>
          </w:tcPr>
          <w:p>
            <w:r/>
            <w:r>
              <w:rPr>
                <w:b/>
                <w:color w:val="FFFFFF"/>
                <w:sz w:val="19"/>
              </w:rPr>
              <w:t>Expected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FunctionGemma Q8_0 model size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~280 MB</w:t>
            </w:r>
          </w:p>
        </w:tc>
      </w:tr>
      <w:tr>
        <w:tc>
          <w:tcPr>
            <w:tcW w:type="dxa" w:w="4320"/>
            <w:shd w:fill="EBF5FB" w:val="clear"/>
          </w:tcPr>
          <w:p>
            <w:r/>
            <w:r>
              <w:rPr>
                <w:sz w:val="18"/>
              </w:rPr>
              <w:t>Whisper base model size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sz w:val="18"/>
              </w:rPr>
              <w:t>~142 MB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RAM usage (both combined)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~500-700 MB</w:t>
            </w:r>
          </w:p>
        </w:tc>
      </w:tr>
      <w:tr>
        <w:tc>
          <w:tcPr>
            <w:tcW w:type="dxa" w:w="4320"/>
            <w:shd w:fill="EBF5FB" w:val="clear"/>
          </w:tcPr>
          <w:p>
            <w:r/>
            <w:r>
              <w:rPr>
                <w:sz w:val="18"/>
              </w:rPr>
              <w:t>FunctionGemma inference speed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sz w:val="18"/>
              </w:rPr>
              <w:t>~20-50 tokens/sec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Whisper transcription (5s audio, base)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~2-4 sec</w:t>
            </w:r>
          </w:p>
        </w:tc>
      </w:tr>
      <w:tr>
        <w:tc>
          <w:tcPr>
            <w:tcW w:type="dxa" w:w="4320"/>
            <w:shd w:fill="EBF5FB" w:val="clear"/>
          </w:tcPr>
          <w:p>
            <w:r/>
            <w:r>
              <w:rPr>
                <w:sz w:val="18"/>
              </w:rPr>
              <w:t>Voice command end-to-end latency</w:t>
            </w:r>
          </w:p>
        </w:tc>
        <w:tc>
          <w:tcPr>
            <w:tcW w:type="dxa" w:w="2880"/>
            <w:shd w:fill="EBF5FB" w:val="clear"/>
          </w:tcPr>
          <w:p>
            <w:r/>
            <w:r>
              <w:rPr>
                <w:sz w:val="18"/>
              </w:rPr>
              <w:t>~3-6 sec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Initial model load time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1-3 sec</w:t>
            </w:r>
          </w:p>
        </w:tc>
      </w:tr>
    </w:tbl>
    <w:p/>
    <w:p>
      <w:pPr>
        <w:pStyle w:val="Note"/>
      </w:pPr>
      <w:r>
        <w:rPr>
          <w:b w:val="0"/>
        </w:rPr>
        <w:t>RPI5 (Cortex-A76 @ 2.4GHz) handles the 270M model easily. 8GB RAM version of RPI5 is recommended.</w:t>
      </w:r>
    </w:p>
    <w:p>
      <w:pPr>
        <w:pStyle w:val="Heading1"/>
      </w:pPr>
      <w:r>
        <w:t>Troubleshooting</w:t>
      </w:r>
    </w:p>
    <w:p>
      <w:pPr>
        <w:pStyle w:val="Heading2"/>
      </w:pPr>
      <w:r>
        <w:t>Build fails: OOM</w:t>
      </w:r>
    </w:p>
    <w:p>
      <w:pPr>
        <w:pStyle w:val="Code"/>
        <w:shd w:fill="F0F0F0" w:val="clear"/>
      </w:pPr>
      <w:r>
        <w:t>cmake --build build --config Release -j2</w:t>
      </w:r>
    </w:p>
    <w:p>
      <w:pPr>
        <w:spacing w:before="0" w:after="80" w:line="80" w:lineRule="exact"/>
      </w:pPr>
    </w:p>
    <w:p>
      <w:pPr>
        <w:pStyle w:val="Heading2"/>
      </w:pPr>
      <w:r>
        <w:t>Model load fails: "unknown model architecture"</w:t>
      </w:r>
    </w:p>
    <w:p>
      <w:pPr>
        <w:pStyle w:val="Code"/>
        <w:shd w:fill="F0F0F0" w:val="clear"/>
      </w:pPr>
      <w:r>
        <w:t># Ensure llama.cpp version supports Gemma 3</w:t>
      </w:r>
    </w:p>
    <w:p>
      <w:pPr>
        <w:pStyle w:val="Code"/>
        <w:shd w:fill="F0F0F0" w:val="clear"/>
      </w:pPr>
      <w:r>
        <w:t>cd ~/llama/llama.cpp &amp;&amp; git pull &amp;&amp; cmake --build build --config Release -j3</w:t>
      </w:r>
    </w:p>
    <w:p>
      <w:pPr>
        <w:spacing w:before="0" w:after="80" w:line="80" w:lineRule="exact"/>
      </w:pPr>
    </w:p>
    <w:p>
      <w:pPr>
        <w:pStyle w:val="Heading2"/>
      </w:pPr>
      <w:r>
        <w:t>Conversion fails: "missing tokenizer files"</w:t>
      </w:r>
    </w:p>
    <w:p>
      <w:r>
        <w:rPr>
          <w:b w:val="0"/>
        </w:rPr>
        <w:t>Ensure the finetuned_model directory contains complete tokenizer files:</w:t>
      </w:r>
    </w:p>
    <w:p>
      <w:pPr>
        <w:pStyle w:val="Code"/>
        <w:shd w:fill="F0F0F0" w:val="clear"/>
      </w:pPr>
      <w:r>
        <w:t>ls finetuned_model/tokenizer.json</w:t>
      </w:r>
    </w:p>
    <w:p>
      <w:pPr>
        <w:pStyle w:val="Code"/>
        <w:shd w:fill="F0F0F0" w:val="clear"/>
      </w:pPr>
      <w:r>
        <w:t>ls finetuned_model/tokenizer_config.json</w:t>
      </w:r>
    </w:p>
    <w:p>
      <w:pPr>
        <w:spacing w:before="0" w:after="80" w:line="80" w:lineRule="exact"/>
      </w:pPr>
    </w:p>
    <w:p>
      <w:pPr>
        <w:pStyle w:val="Heading2"/>
      </w:pPr>
      <w:r>
        <w:t>Conversion fails: "libllama.so.0: cannot open shared object file"</w:t>
      </w:r>
    </w:p>
    <w:p>
      <w:r>
        <w:rPr>
          <w:b w:val="0"/>
        </w:rPr>
        <w:t>The llama-quantize in llama_cpp_tools/ is an old dynamic build. Run the "force rebuild" cell at the end of 02_convert_to_gguf.ipynb (v3), or delete llama_cpp_tools/ from Drive and re-run the notebook; v3 always compiles with -DBUILD_SHARED_LIBS=OFF for a static binary.</w:t>
      </w:r>
    </w:p>
    <w:p>
      <w:pPr>
        <w:pStyle w:val="Heading2"/>
      </w:pPr>
      <w:r>
        <w:t>Conversion fails: "MODEL_ARCH has no attribute 'GEMMA4'"</w:t>
      </w:r>
    </w:p>
    <w:p>
      <w:r>
        <w:rPr>
          <w:b w:val="0"/>
        </w:rPr>
        <w:t>convert_hf_to_gguf.py is new but pip-installed gguf is old. 02_convert_to_gguf.ipynb (v3) fixes this by bundling llama.cpp/gguf-py/ to Drive and pointing PYTHONPATH at it, while uninstalling the pip gguf package to prevent conflict.</w:t>
      </w:r>
    </w:p>
    <w:p>
      <w:pPr>
        <w:pStyle w:val="Heading2"/>
      </w:pPr>
      <w:r>
        <w:t>Incorrect inference results</w:t>
      </w:r>
    </w:p>
    <w:p>
      <w:pPr>
        <w:pStyle w:val="ListBullet"/>
      </w:pPr>
      <w:r>
        <w:t>Verify prompt format: always read ~/llama/system_prompt.txt, never hand-author declarations</w:t>
      </w:r>
    </w:p>
    <w:p>
      <w:pPr>
        <w:pStyle w:val="ListBullet"/>
      </w:pPr>
      <w:r>
        <w:t>Lower temperature (--temp 0.1 or --temp 0)</w:t>
      </w:r>
    </w:p>
    <w:p>
      <w:pPr>
        <w:pStyle w:val="ListBullet"/>
      </w:pPr>
      <w:r>
        <w:t>Verify quantization is not too aggressive (use Q8_0, not Q4_0)</w:t>
      </w:r>
    </w:p>
    <w:p>
      <w:r>
        <w:br w:type="page"/>
      </w:r>
    </w:p>
    <w:p>
      <w:pPr>
        <w:pStyle w:val="Heading1"/>
      </w:pPr>
      <w:r>
        <w:t>File Structure</w:t>
      </w:r>
    </w:p>
    <w:p>
      <w:pPr>
        <w:pStyle w:val="Code"/>
        <w:shd w:fill="F0F0F0" w:val="clear"/>
      </w:pPr>
      <w:r>
        <w:t>rpi5/</w:t>
      </w:r>
    </w:p>
    <w:p>
      <w:pPr>
        <w:pStyle w:val="Code"/>
        <w:shd w:fill="F0F0F0" w:val="clear"/>
      </w:pPr>
      <w:r>
        <w:t xml:space="preserve">  README.md                              # This guide (Markdown)</w:t>
      </w:r>
    </w:p>
    <w:p>
      <w:pPr>
        <w:pStyle w:val="Code"/>
        <w:shd w:fill="F0F0F0" w:val="clear"/>
      </w:pPr>
      <w:r>
        <w:t xml:space="preserve">  FunctionGemma_RPI5_Guide.docx          # This guide (Word, English)</w:t>
      </w:r>
    </w:p>
    <w:p>
      <w:pPr>
        <w:pStyle w:val="Code"/>
        <w:shd w:fill="F0F0F0" w:val="clear"/>
      </w:pPr>
      <w:r>
        <w:t xml:space="preserve">  FunctionGemma_RPI5_教學文件_繁中.docx    # Traditional-Chinese Word guide</w:t>
      </w:r>
    </w:p>
    <w:p>
      <w:pPr>
        <w:pStyle w:val="Code"/>
        <w:shd w:fill="F0F0F0" w:val="clear"/>
      </w:pPr>
      <w:r>
        <w:t xml:space="preserve">  RPI5_指令速查.txt                       # Plain-text command cheat sheet for RPI5</w:t>
      </w:r>
    </w:p>
    <w:p>
      <w:pPr>
        <w:pStyle w:val="Code"/>
        <w:shd w:fill="F0F0F0" w:val="clear"/>
      </w:pPr>
      <w:r>
        <w:t xml:space="preserve">  system_prompt.txt                      # *** Official developer block + declarations; read by all inference scripts ***</w:t>
      </w:r>
    </w:p>
    <w:p>
      <w:pPr>
        <w:pStyle w:val="Code"/>
        <w:shd w:fill="F0F0F0" w:val="clear"/>
      </w:pPr>
      <w:r>
        <w:t xml:space="preserve">  scripts/</w:t>
      </w:r>
    </w:p>
    <w:p>
      <w:pPr>
        <w:pStyle w:val="Code"/>
        <w:shd w:fill="F0F0F0" w:val="clear"/>
      </w:pPr>
      <w:r>
        <w:t xml:space="preserve">    01_finetune_functiongemma.ipynb       # Phase A: Colab fine-tuning</w:t>
      </w:r>
    </w:p>
    <w:p>
      <w:pPr>
        <w:pStyle w:val="Code"/>
        <w:shd w:fill="F0F0F0" w:val="clear"/>
      </w:pPr>
      <w:r>
        <w:t xml:space="preserve">    02_convert_to_gguf.ipynb             # Phase B: Colab conversion + quantization (v3: static build + bundled gguf-py)</w:t>
      </w:r>
    </w:p>
    <w:p>
      <w:pPr>
        <w:pStyle w:val="Code"/>
        <w:shd w:fill="F0F0F0" w:val="clear"/>
      </w:pPr>
      <w:r>
        <w:t xml:space="preserve">    setup_rpi5.sh                        # Phase C: RPI5 llama.cpp installation</w:t>
      </w:r>
    </w:p>
    <w:p>
      <w:pPr>
        <w:pStyle w:val="Code"/>
        <w:shd w:fill="F0F0F0" w:val="clear"/>
      </w:pPr>
      <w:r>
        <w:t xml:space="preserve">    setup_whisper.sh                     # Phase F: RPI5 whisper.cpp installation</w:t>
      </w:r>
    </w:p>
    <w:p>
      <w:pPr>
        <w:pStyle w:val="Code"/>
        <w:shd w:fill="F0F0F0" w:val="clear"/>
      </w:pPr>
      <w:r>
        <w:t xml:space="preserve">    install_service.sh                   # Phase D: systemd service installation</w:t>
      </w:r>
    </w:p>
    <w:p>
      <w:pPr>
        <w:pStyle w:val="Code"/>
        <w:shd w:fill="F0F0F0" w:val="clear"/>
      </w:pPr>
      <w:r>
        <w:t xml:space="preserve">    function_call_client.py              # Python text client (auto-loads system_prompt.txt)</w:t>
      </w:r>
    </w:p>
    <w:p>
      <w:pPr>
        <w:pStyle w:val="Code"/>
        <w:shd w:fill="F0F0F0" w:val="clear"/>
      </w:pPr>
      <w:r>
        <w:t xml:space="preserve">    voice_chat.py                        # Phase F: Voice/text dual-mode client with real function side-effects</w:t>
      </w:r>
    </w:p>
    <w:p>
      <w:pPr>
        <w:pStyle w:val="Code"/>
        <w:shd w:fill="F0F0F0" w:val="clear"/>
      </w:pPr>
      <w:r>
        <w:t xml:space="preserve">    test_inference.sh                    # Inference test script</w:t>
      </w:r>
    </w:p>
    <w:p>
      <w:pPr>
        <w:pStyle w:val="Code"/>
        <w:shd w:fill="F0F0F0" w:val="clear"/>
      </w:pPr>
      <w:r>
        <w:t xml:space="preserve">  llama_cpp_tools/                        # Phase B artifacts (persisted from Colab)</w:t>
      </w:r>
    </w:p>
    <w:p>
      <w:pPr>
        <w:pStyle w:val="Code"/>
        <w:shd w:fill="F0F0F0" w:val="clear"/>
      </w:pPr>
      <w:r>
        <w:t xml:space="preserve">    llama-quantize                        # Static binary (no libllama.so dependency)</w:t>
      </w:r>
    </w:p>
    <w:p>
      <w:pPr>
        <w:pStyle w:val="Code"/>
        <w:shd w:fill="F0F0F0" w:val="clear"/>
      </w:pPr>
      <w:r>
        <w:t xml:space="preserve">    convert_hf_to_gguf.py</w:t>
      </w:r>
    </w:p>
    <w:p>
      <w:pPr>
        <w:pStyle w:val="Code"/>
        <w:shd w:fill="F0F0F0" w:val="clear"/>
      </w:pPr>
      <w:r>
        <w:t xml:space="preserve">    gguf-py/                              # Matching gguf module (fixes GEMMA4 error)</w:t>
      </w:r>
    </w:p>
    <w:p>
      <w:pPr>
        <w:pStyle w:val="Code"/>
        <w:shd w:fill="F0F0F0" w:val="clear"/>
      </w:pPr>
      <w:r>
        <w:t xml:space="preserve">    BUILD_INFO.txt                        # Contains build_version: v3</w:t>
      </w:r>
    </w:p>
    <w:p>
      <w:pPr>
        <w:pStyle w:val="Code"/>
        <w:shd w:fill="F0F0F0" w:val="clear"/>
      </w:pPr>
      <w:r>
        <w:t xml:space="preserve">  functiongemma_gguf/                     # Phase B final output</w:t>
      </w:r>
    </w:p>
    <w:p>
      <w:pPr>
        <w:pStyle w:val="Code"/>
        <w:shd w:fill="F0F0F0" w:val="clear"/>
      </w:pPr>
      <w:r>
        <w:t xml:space="preserve">    functiongemma-270m-finetuned-q8_0.gguf</w:t>
      </w:r>
    </w:p>
    <w:p>
      <w:pPr>
        <w:pStyle w:val="Code"/>
        <w:shd w:fill="F0F0F0" w:val="clear"/>
      </w:pPr>
      <w:r>
        <w:t xml:space="preserve">  sample_data/</w:t>
      </w:r>
    </w:p>
    <w:p>
      <w:pPr>
        <w:pStyle w:val="Code"/>
        <w:shd w:fill="F0F0F0" w:val="clear"/>
      </w:pPr>
      <w:r>
        <w:t xml:space="preserve">    training_data_sample.jsonl           # Training data sample</w:t>
      </w:r>
    </w:p>
    <w:p>
      <w:pPr>
        <w:spacing w:before="0" w:after="80" w:line="80" w:lineRule="exact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618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874A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2E86C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40" w:lineRule="auto"/>
    </w:pPr>
    <w:rPr>
      <w:rFonts w:ascii="Consolas" w:hAnsi="Consolas"/>
      <w:color w:val="1A1A2E"/>
      <w:sz w:val="17"/>
    </w:rPr>
  </w:style>
  <w:style w:type="character" w:customStyle="1" w:styleId="InlineCode">
    <w:name w:val="InlineCode"/>
    <w:rPr>
      <w:rFonts w:ascii="Consolas" w:hAnsi="Consolas"/>
      <w:color w:val="C0392B"/>
      <w:sz w:val="18"/>
    </w:rPr>
  </w:style>
  <w:style w:type="paragraph" w:customStyle="1" w:styleId="Note">
    <w:name w:val="Note"/>
    <w:pPr>
      <w:ind w:left="283"/>
    </w:pPr>
    <w:rPr>
      <w:rFonts w:ascii="Arial" w:hAnsi="Arial"/>
      <w:i/>
      <w:color w:val="566E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