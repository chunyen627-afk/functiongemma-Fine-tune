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eastAsia="Microsoft JhengHei" w:ascii="Microsoft JhengHei" w:hAnsi="Microsoft JhengHei"/>
          <w:b/>
          <w:color w:val="1B4F72"/>
          <w:sz w:val="56"/>
        </w:rPr>
        <w:t>FunctionGemma 270M</w:t>
        <w:br/>
        <w:t>在 Raspberry Pi 5 的部署</w:t>
      </w:r>
    </w:p>
    <w:p>
      <w:pPr>
        <w:jc w:val="center"/>
      </w:pPr>
      <w:r>
        <w:rPr>
          <w:rFonts w:eastAsia="Microsoft JhengHei" w:ascii="Microsoft JhengHei" w:hAnsi="Microsoft JhengHei"/>
          <w:color w:val="2874A6"/>
          <w:sz w:val="36"/>
        </w:rPr>
        <w:t>完整教學文件 (繁體中文版)</w:t>
      </w:r>
    </w:p>
    <w:p>
      <w:pPr>
        <w:spacing w:before="800"/>
        <w:jc w:val="center"/>
      </w:pPr>
      <w:r>
        <w:rPr>
          <w:rFonts w:eastAsia="Microsoft JhengHei" w:ascii="Microsoft JhengHei" w:hAnsi="Microsoft JhengHei"/>
          <w:color w:val="666666"/>
          <w:sz w:val="22"/>
        </w:rPr>
        <w:t>微調 / GGUF 轉換 / INT8 量化</w:t>
        <w:br/>
        <w:t>llama.cpp 部署 / 語音+文字雙模式對話 (羅技 C930 網路攝影機)</w:t>
        <w:br/>
        <w:t>system_prompt.txt 單一來源 + 真實函式執行</w:t>
      </w:r>
    </w:p>
    <w:p>
      <w:r>
        <w:br w:type="page"/>
      </w:r>
    </w:p>
    <w:p>
      <w:pPr>
        <w:pStyle w:val="Heading1"/>
      </w:pPr>
      <w:r>
        <w:t>一、整體流程概述</w:t>
      </w:r>
    </w:p>
    <w:p>
      <w:r>
        <w:rPr>
          <w:rFonts w:eastAsia="Microsoft JhengHei" w:ascii="Microsoft JhengHei" w:hAnsi="Microsoft JhengHei"/>
          <w:b w:val="0"/>
        </w:rPr>
        <w:t>本文件涵蓋完整的端到端流程：</w:t>
      </w:r>
    </w:p>
    <w:p>
      <w:pPr>
        <w:pStyle w:val="ListNumber"/>
      </w:pPr>
      <w:r>
        <w:t>Phase A：在 Google Colab 微調 FunctionGemma 270M IT</w:t>
      </w:r>
    </w:p>
    <w:p>
      <w:pPr>
        <w:pStyle w:val="ListNumber"/>
      </w:pPr>
      <w:r>
        <w:t>Phase B：轉換並量化為 GGUF INT8 格式 (Colab 或本機 PC)</w:t>
      </w:r>
    </w:p>
    <w:p>
      <w:pPr>
        <w:pStyle w:val="ListNumber"/>
      </w:pPr>
      <w:r>
        <w:t>Phase C：在 RPI5 上編譯 llama.cpp</w:t>
      </w:r>
    </w:p>
    <w:p>
      <w:pPr>
        <w:pStyle w:val="ListNumber"/>
      </w:pPr>
      <w:r>
        <w:t>Phase D：在 RPI5 上部署並運行模型</w:t>
      </w:r>
    </w:p>
    <w:p>
      <w:pPr>
        <w:pStyle w:val="ListNumber"/>
      </w:pPr>
      <w:r>
        <w:t>Phase E：替換模型 (當你有新的微調版本時)</w:t>
      </w:r>
    </w:p>
    <w:p>
      <w:pPr>
        <w:pStyle w:val="ListNumber"/>
      </w:pPr>
      <w:r>
        <w:t>Phase F：在 RPI5 上使用語音輸入 (羅技 C930 網路攝影機)</w:t>
      </w:r>
    </w:p>
    <w:p>
      <w:r>
        <w:rPr>
          <w:rFonts w:eastAsia="Microsoft JhengHei" w:ascii="Microsoft JhengHei" w:hAnsi="Microsoft JhengHei"/>
          <w:b/>
        </w:rPr>
        <w:t>架構圖：</w:t>
      </w:r>
    </w:p>
    <w:p>
      <w:pPr>
        <w:pStyle w:val="Code"/>
        <w:shd w:fill="F0F0F0" w:val="clear"/>
      </w:pPr>
      <w:r>
        <w:t>[Google Colab]                    [RPI5]</w:t>
      </w:r>
    </w:p>
    <w:p>
      <w:pPr>
        <w:pStyle w:val="Code"/>
        <w:shd w:fill="F0F0F0" w:val="clear"/>
      </w:pPr>
      <w:r>
        <w:t xml:space="preserve"> 微調 → SafeTensors                編譯 llama.cpp</w:t>
      </w:r>
    </w:p>
    <w:p>
      <w:pPr>
        <w:pStyle w:val="Code"/>
        <w:shd w:fill="F0F0F0" w:val="clear"/>
      </w:pPr>
      <w:r>
        <w:t xml:space="preserve">     |                                |</w:t>
      </w:r>
    </w:p>
    <w:p>
      <w:pPr>
        <w:pStyle w:val="Code"/>
        <w:shd w:fill="F0F0F0" w:val="clear"/>
      </w:pPr>
      <w:r>
        <w:t xml:space="preserve">     v                                v</w:t>
      </w:r>
    </w:p>
    <w:p>
      <w:pPr>
        <w:pStyle w:val="Code"/>
        <w:shd w:fill="F0F0F0" w:val="clear"/>
      </w:pPr>
      <w:r>
        <w:t xml:space="preserve"> 轉換為 GGUF (F16)                下載 GGUF 模型</w:t>
      </w:r>
    </w:p>
    <w:p>
      <w:pPr>
        <w:pStyle w:val="Code"/>
        <w:shd w:fill="F0F0F0" w:val="clear"/>
      </w:pPr>
      <w:r>
        <w:t xml:space="preserve">     |                                |</w:t>
      </w:r>
    </w:p>
    <w:p>
      <w:pPr>
        <w:pStyle w:val="Code"/>
        <w:shd w:fill="F0F0F0" w:val="clear"/>
      </w:pPr>
      <w:r>
        <w:t xml:space="preserve">     v                                v</w:t>
      </w:r>
    </w:p>
    <w:p>
      <w:pPr>
        <w:pStyle w:val="Code"/>
        <w:shd w:fill="F0F0F0" w:val="clear"/>
      </w:pPr>
      <w:r>
        <w:t xml:space="preserve"> 量化為 Q8_0                       執行推論</w:t>
      </w:r>
    </w:p>
    <w:p>
      <w:pPr>
        <w:pStyle w:val="Code"/>
        <w:shd w:fill="F0F0F0" w:val="clear"/>
      </w:pPr>
      <w:r>
        <w:t xml:space="preserve">     |                                |</w:t>
      </w:r>
    </w:p>
    <w:p>
      <w:pPr>
        <w:pStyle w:val="Code"/>
        <w:shd w:fill="F0F0F0" w:val="clear"/>
      </w:pPr>
      <w:r>
        <w:t xml:space="preserve">     v                                v</w:t>
      </w:r>
    </w:p>
    <w:p>
      <w:pPr>
        <w:pStyle w:val="Code"/>
        <w:shd w:fill="F0F0F0" w:val="clear"/>
      </w:pPr>
      <w:r>
        <w:t xml:space="preserve"> 上傳到 Google Drive  --------→   複製到 RPI5</w:t>
      </w:r>
    </w:p>
    <w:p>
      <w:pPr>
        <w:pStyle w:val="Code"/>
        <w:shd w:fill="F0F0F0" w:val="clear"/>
      </w:pPr>
      <w:r>
        <w:t xml:space="preserve">                                      |</w:t>
      </w:r>
    </w:p>
    <w:p>
      <w:pPr>
        <w:pStyle w:val="Code"/>
        <w:shd w:fill="F0F0F0" w:val="clear"/>
      </w:pPr>
      <w:r>
        <w:t xml:space="preserve">                                      v</w:t>
      </w:r>
    </w:p>
    <w:p>
      <w:pPr>
        <w:pStyle w:val="Code"/>
        <w:shd w:fill="F0F0F0" w:val="clear"/>
      </w:pPr>
      <w:r>
        <w:t xml:space="preserve">                                  語音對話</w:t>
      </w:r>
    </w:p>
    <w:p>
      <w:pPr>
        <w:pStyle w:val="Code"/>
        <w:shd w:fill="F0F0F0" w:val="clear"/>
      </w:pPr>
      <w:r>
        <w:t xml:space="preserve">            [C930 麥克風] → [whisper.cpp] → [文字] → [llama.cpp]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Phase A：在 Google Colab 微調 FunctionGemma 270M IT</w:t>
      </w:r>
    </w:p>
    <w:p>
      <w:pPr>
        <w:pStyle w:val="Note"/>
      </w:pPr>
      <w:r>
        <w:rPr>
          <w:rFonts w:eastAsia="Microsoft JhengHei" w:ascii="Microsoft JhengHei" w:hAnsi="Microsoft JhengHei"/>
          <w:b w:val="0"/>
        </w:rPr>
        <w:t>💡 你已經有這個步驟的經驗（參考 flutter_gemma 的 Colab notebook）。此處僅列出關鍵注意事項。</w:t>
      </w:r>
    </w:p>
    <w:p>
      <w:pPr>
        <w:pStyle w:val="Heading2"/>
      </w:pPr>
      <w:r>
        <w:t>A.1 基礎模型資訊</w:t>
      </w:r>
    </w:p>
    <w:p>
      <w:pPr>
        <w:pStyle w:val="ListBullet"/>
      </w:pPr>
      <w:r>
        <w:t>HuggingFace 模型 ID：google/functiongemma-270m-it</w:t>
      </w:r>
    </w:p>
    <w:p>
      <w:pPr>
        <w:pStyle w:val="ListBullet"/>
      </w:pPr>
      <w:r>
        <w:t>架構：Gemma 3 270M（decoder-only transformer）</w:t>
      </w:r>
    </w:p>
    <w:p>
      <w:pPr>
        <w:pStyle w:val="ListBullet"/>
      </w:pPr>
      <w:r>
        <w:t>Context 視窗：32K tokens</w:t>
      </w:r>
    </w:p>
    <w:p>
      <w:pPr>
        <w:pStyle w:val="Heading2"/>
      </w:pPr>
      <w:r>
        <w:t>A.2 微調流程 (Colab)</w:t>
      </w:r>
    </w:p>
    <w:p>
      <w:r>
        <w:rPr>
          <w:rFonts w:eastAsia="Microsoft JhengHei" w:ascii="Microsoft JhengHei" w:hAnsi="Microsoft JhengHei"/>
          <w:b w:val="0"/>
        </w:rPr>
        <w:t>直接使用 scripts/01_finetune_functiongemma.ipynb，這是以 flutter_gemma notebook 為基礎修改的版本，主要差異：</w:t>
      </w:r>
    </w:p>
    <w:p>
      <w:pPr>
        <w:pStyle w:val="ListBullet"/>
      </w:pPr>
      <w:r>
        <w:t>輸出格式改為 SafeTensors（供後續 GGUF 轉換使用）</w:t>
      </w:r>
    </w:p>
    <w:p>
      <w:pPr>
        <w:pStyle w:val="ListBullet"/>
      </w:pPr>
      <w:r>
        <w:t>移除了 TFLite 轉換步驟</w:t>
      </w:r>
    </w:p>
    <w:p>
      <w:pPr>
        <w:pStyle w:val="ListBullet"/>
      </w:pPr>
      <w:r>
        <w:t>新增模型驗證步驟</w:t>
      </w:r>
    </w:p>
    <w:p>
      <w:pPr>
        <w:pStyle w:val="Heading2"/>
      </w:pPr>
      <w:r>
        <w:t>A.3 訓練資料格式 (官方 FunctionGemma 規格)</w:t>
      </w:r>
    </w:p>
    <w:p>
      <w:r>
        <w:rPr>
          <w:rFonts w:eastAsia="Microsoft JhengHei" w:ascii="Microsoft JhengHei" w:hAnsi="Microsoft JhengHei"/>
          <w:b/>
        </w:rPr>
        <w:t>FunctionGemma 使用特殊的 chat format，請「不要」使用 HuggingFace 內建的 apply_chat_template。官方格式以 &lt;start_of_turn&gt;developer 開頭，宣告使用 declaration:name{...} 搭配 &lt;escape&gt;...&lt;escape&gt; 包裹字串值：</w:t>
      </w:r>
    </w:p>
    <w:p>
      <w:pPr>
        <w:pStyle w:val="Code"/>
        <w:shd w:fill="F0F0F0" w:val="clear"/>
      </w:pPr>
      <w:r>
        <w:t>&lt;start_of_turn&gt;developer</w:t>
      </w:r>
    </w:p>
    <w:p>
      <w:pPr>
        <w:pStyle w:val="Code"/>
        <w:shd w:fill="F0F0F0" w:val="clear"/>
      </w:pPr>
      <w:r>
        <w:t>You are a model that can do function calling with the following functions</w:t>
      </w:r>
    </w:p>
    <w:p>
      <w:pPr>
        <w:pStyle w:val="Code"/>
        <w:shd w:fill="F0F0F0" w:val="clear"/>
      </w:pPr>
      <w:r>
        <w:t>&lt;start_function_declaration&gt;declaration:change_background_color{description:&lt;escape&gt;Changes the app background color&lt;escape&gt;,parameters:{properties:{color:{description:&lt;escape&gt;The color name (red, green, blue, yellow, purple, orange)&lt;escape&gt;,type:&lt;escape&gt;STRING&lt;escape&gt;}},required:[&lt;escape&gt;color&lt;escape&gt;],type:&lt;escape&gt;OBJECT&lt;escape&gt;}}&lt;end_function_declaration&gt;</w:t>
      </w:r>
    </w:p>
    <w:p>
      <w:pPr>
        <w:pStyle w:val="Code"/>
        <w:shd w:fill="F0F0F0" w:val="clear"/>
      </w:pPr>
      <w:r>
        <w:t>&lt;end_of_turn&gt;</w:t>
      </w:r>
    </w:p>
    <w:p>
      <w:pPr>
        <w:pStyle w:val="Code"/>
        <w:shd w:fill="F0F0F0" w:val="clear"/>
      </w:pPr>
      <w:r>
        <w:t>&lt;start_of_turn&gt;user</w:t>
      </w:r>
    </w:p>
    <w:p>
      <w:pPr>
        <w:pStyle w:val="Code"/>
        <w:shd w:fill="F0F0F0" w:val="clear"/>
      </w:pPr>
      <w:r>
        <w:t>Change the background to blue</w:t>
      </w:r>
    </w:p>
    <w:p>
      <w:pPr>
        <w:pStyle w:val="Code"/>
        <w:shd w:fill="F0F0F0" w:val="clear"/>
      </w:pPr>
      <w:r>
        <w:t>&lt;end_of_turn&gt;</w:t>
      </w:r>
    </w:p>
    <w:p>
      <w:pPr>
        <w:pStyle w:val="Code"/>
        <w:shd w:fill="F0F0F0" w:val="clear"/>
      </w:pPr>
      <w:r>
        <w:t>&lt;start_of_turn&gt;model</w:t>
      </w:r>
    </w:p>
    <w:p>
      <w:pPr>
        <w:pStyle w:val="Code"/>
        <w:shd w:fill="F0F0F0" w:val="clear"/>
      </w:pPr>
      <w:r>
        <w:t>&lt;start_function_call&gt;</w:t>
      </w:r>
    </w:p>
    <w:p>
      <w:pPr>
        <w:pStyle w:val="Code"/>
        <w:shd w:fill="F0F0F0" w:val="clear"/>
      </w:pPr>
      <w:r>
        <w:t>{"name": "change_background_color", "arguments": {"color": "blue"}}</w:t>
      </w:r>
    </w:p>
    <w:p>
      <w:pPr>
        <w:pStyle w:val="Code"/>
        <w:shd w:fill="F0F0F0" w:val="clear"/>
      </w:pPr>
      <w:r>
        <w:t>&lt;end_function_call&gt;</w:t>
      </w:r>
    </w:p>
    <w:p>
      <w:pPr>
        <w:pStyle w:val="Code"/>
        <w:shd w:fill="F0F0F0" w:val="clear"/>
      </w:pPr>
      <w:r>
        <w:t>&lt;end_of_turn&gt;</w:t>
      </w:r>
    </w:p>
    <w:p>
      <w:pPr>
        <w:spacing w:after="80"/>
      </w:pPr>
    </w:p>
    <w:p>
      <w:pPr>
        <w:pStyle w:val="Note"/>
      </w:pPr>
      <w:r>
        <w:rPr>
          <w:rFonts w:eastAsia="Microsoft JhengHei" w:ascii="Microsoft JhengHei" w:hAnsi="Microsoft JhengHei"/>
          <w:b w:val="0"/>
        </w:rPr>
        <w:t>💡 本專案已在 rpi5/system_prompt.txt 備妥官方格式的 developer block，所有推論腳本 (voice_chat.py、function_call_client.py、llama-cli 範例) 都直接讀這個檔，不要在程式裡自行組 declaration 字串。</w:t>
      </w:r>
    </w:p>
    <w:p>
      <w:pPr>
        <w:pStyle w:val="Heading2"/>
      </w:pPr>
      <w:r>
        <w:t>A.4 訓練完成後的輸出</w:t>
      </w:r>
    </w:p>
    <w:p>
      <w:r>
        <w:rPr>
          <w:rFonts w:eastAsia="Microsoft JhengHei" w:ascii="Microsoft JhengHei" w:hAnsi="Microsoft JhengHei"/>
          <w:b w:val="0"/>
        </w:rPr>
        <w:t>訓練完成後，模型會儲存為 HuggingFace 標準格式：</w:t>
      </w:r>
    </w:p>
    <w:p>
      <w:pPr>
        <w:pStyle w:val="Code"/>
        <w:shd w:fill="F0F0F0" w:val="clear"/>
      </w:pPr>
      <w:r>
        <w:t>finetuned_model/</w:t>
      </w:r>
    </w:p>
    <w:p>
      <w:pPr>
        <w:pStyle w:val="Code"/>
        <w:shd w:fill="F0F0F0" w:val="clear"/>
      </w:pPr>
      <w:r>
        <w:t xml:space="preserve">  config.json</w:t>
      </w:r>
    </w:p>
    <w:p>
      <w:pPr>
        <w:pStyle w:val="Code"/>
        <w:shd w:fill="F0F0F0" w:val="clear"/>
      </w:pPr>
      <w:r>
        <w:t xml:space="preserve">  model.safetensors</w:t>
      </w:r>
    </w:p>
    <w:p>
      <w:pPr>
        <w:pStyle w:val="Code"/>
        <w:shd w:fill="F0F0F0" w:val="clear"/>
      </w:pPr>
      <w:r>
        <w:t xml:space="preserve">  tokenizer.json</w:t>
      </w:r>
    </w:p>
    <w:p>
      <w:pPr>
        <w:pStyle w:val="Code"/>
        <w:shd w:fill="F0F0F0" w:val="clear"/>
      </w:pPr>
      <w:r>
        <w:t xml:space="preserve">  tokenizer_config.json</w:t>
      </w:r>
    </w:p>
    <w:p>
      <w:pPr>
        <w:pStyle w:val="Code"/>
        <w:shd w:fill="F0F0F0" w:val="clear"/>
      </w:pPr>
      <w:r>
        <w:t xml:space="preserve">  special_tokens_map.json</w:t>
      </w:r>
    </w:p>
    <w:p>
      <w:pPr>
        <w:pStyle w:val="Code"/>
        <w:shd w:fill="F0F0F0" w:val="clear"/>
      </w:pPr>
      <w:r>
        <w:t xml:space="preserve">  generation_config.json</w:t>
      </w:r>
    </w:p>
    <w:p>
      <w:pPr>
        <w:spacing w:after="80"/>
      </w:pPr>
    </w:p>
    <w:p>
      <w:r>
        <w:rPr>
          <w:rFonts w:eastAsia="Microsoft JhengHei" w:ascii="Microsoft JhengHei" w:hAnsi="Microsoft JhengHei"/>
          <w:b/>
        </w:rPr>
        <w:t>重要：這個 notebook 使用完整 SFT（非 LoRA），所以輸出的就是完整權重，不需要額外 merge 步驟。</w:t>
      </w:r>
    </w:p>
    <w:p>
      <w:r>
        <w:br w:type="page"/>
      </w:r>
    </w:p>
    <w:p>
      <w:pPr>
        <w:pStyle w:val="Heading1"/>
      </w:pPr>
      <w:r>
        <w:t>Phase B：轉換並量化為 GGUF 格式</w:t>
      </w:r>
    </w:p>
    <w:p>
      <w:pPr>
        <w:pStyle w:val="Heading2"/>
      </w:pPr>
      <w:r>
        <w:t>B.1 方法一：在 Colab 中完成轉換（推薦）</w:t>
      </w:r>
    </w:p>
    <w:p>
      <w:r>
        <w:rPr>
          <w:rFonts w:eastAsia="Microsoft JhengHei" w:ascii="Microsoft JhengHei" w:hAnsi="Microsoft JhengHei"/>
          <w:b w:val="0"/>
        </w:rPr>
        <w:t>使用 scripts/02_convert_to_gguf.ipynb (v3 版)，這個 notebook 會自動：</w:t>
      </w:r>
    </w:p>
    <w:p>
      <w:pPr>
        <w:pStyle w:val="ListNumber"/>
      </w:pPr>
      <w:r>
        <w:t>Clone 並編譯 llama.cpp</w:t>
      </w:r>
    </w:p>
    <w:p>
      <w:pPr>
        <w:pStyle w:val="ListNumber"/>
      </w:pPr>
      <w:r>
        <w:t>把 llama-quantize 與 convert_hf_to_gguf.py / gguf-py/ 一起持久化到 Google Drive (llama_cpp_tools/)</w:t>
      </w:r>
    </w:p>
    <w:p>
      <w:pPr>
        <w:pStyle w:val="ListNumber"/>
      </w:pPr>
      <w:r>
        <w:t>將 SafeTensors 轉換為 GGUF F16 格式</w:t>
      </w:r>
    </w:p>
    <w:p>
      <w:pPr>
        <w:pStyle w:val="ListNumber"/>
      </w:pPr>
      <w:r>
        <w:t>量化為 Q8_0 (INT8)</w:t>
      </w:r>
    </w:p>
    <w:p>
      <w:pPr>
        <w:pStyle w:val="ListNumber"/>
      </w:pPr>
      <w:r>
        <w:t>把最終 GGUF 輸出到 Drive (functiongemma_gguf/)</w:t>
      </w:r>
    </w:p>
    <w:p>
      <w:pPr>
        <w:pStyle w:val="Note"/>
      </w:pPr>
      <w:r>
        <w:rPr>
          <w:rFonts w:eastAsia="Microsoft JhengHei" w:ascii="Microsoft JhengHei" w:hAnsi="Microsoft JhengHei"/>
          <w:b w:val="0"/>
        </w:rPr>
        <w:t>💡 v3 的兩個關鍵修正：(1) 以 -DBUILD_SHARED_LIBS=OFF 產生「靜態」llama-quantize，避免 libllama.so.0 載入失敗；(2) 同步複製 llama.cpp 原始碼中的 gguf-py/ 到 Drive 並以 PYTHONPATH 指向它，解決新版 convert_hf_to_gguf.py 參考 gguf.MODEL_ARCH.GEMMA4 但 pip 版 gguf 沒有該屬性的錯誤。第二次執行 notebook 會偵測舊版工具並自動重編。</w:t>
      </w:r>
    </w:p>
    <w:p>
      <w:pPr>
        <w:pStyle w:val="Heading2"/>
      </w:pPr>
      <w:r>
        <w:t>B.2 方法二：在本機 PC 完成轉換</w:t>
      </w:r>
    </w:p>
    <w:p>
      <w:pPr>
        <w:pStyle w:val="Code"/>
        <w:shd w:fill="F0F0F0" w:val="clear"/>
      </w:pPr>
      <w:r>
        <w:t># 1. Clone llama.cpp</w:t>
      </w:r>
    </w:p>
    <w:p>
      <w:pPr>
        <w:pStyle w:val="Code"/>
        <w:shd w:fill="F0F0F0" w:val="clear"/>
      </w:pPr>
      <w:r>
        <w:t>git clone https://github.com/ggml-org/llama.cpp</w:t>
      </w:r>
    </w:p>
    <w:p>
      <w:pPr>
        <w:pStyle w:val="Code"/>
        <w:shd w:fill="F0F0F0" w:val="clear"/>
      </w:pPr>
      <w:r>
        <w:t>cd llama.cpp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2. 安裝 Python 依賴</w:t>
      </w:r>
    </w:p>
    <w:p>
      <w:pPr>
        <w:pStyle w:val="Code"/>
        <w:shd w:fill="F0F0F0" w:val="clear"/>
      </w:pPr>
      <w:r>
        <w:t>pip install -r requirements.txt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3. 轉換為 GGUF F16（中間格式）</w:t>
      </w:r>
    </w:p>
    <w:p>
      <w:pPr>
        <w:pStyle w:val="Code"/>
        <w:shd w:fill="F0F0F0" w:val="clear"/>
      </w:pPr>
      <w:r>
        <w:t>python convert_hf_to_gguf.py /path/to/finetuned_model \</w:t>
      </w:r>
    </w:p>
    <w:p>
      <w:pPr>
        <w:pStyle w:val="Code"/>
        <w:shd w:fill="F0F0F0" w:val="clear"/>
      </w:pPr>
      <w:r>
        <w:t xml:space="preserve">    --outtype f16 \</w:t>
      </w:r>
    </w:p>
    <w:p>
      <w:pPr>
        <w:pStyle w:val="Code"/>
        <w:shd w:fill="F0F0F0" w:val="clear"/>
      </w:pPr>
      <w:r>
        <w:t xml:space="preserve">    --outfile functiongemma-270m-finetuned-f16.gguf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4. 量化為 Q8_0 (INT8)</w:t>
      </w:r>
    </w:p>
    <w:p>
      <w:pPr>
        <w:pStyle w:val="Code"/>
        <w:shd w:fill="F0F0F0" w:val="clear"/>
      </w:pPr>
      <w:r>
        <w:t>./build/bin/llama-quantize \</w:t>
      </w:r>
    </w:p>
    <w:p>
      <w:pPr>
        <w:pStyle w:val="Code"/>
        <w:shd w:fill="F0F0F0" w:val="clear"/>
      </w:pPr>
      <w:r>
        <w:t xml:space="preserve">    functiongemma-270m-finetuned-f16.gguf \</w:t>
      </w:r>
    </w:p>
    <w:p>
      <w:pPr>
        <w:pStyle w:val="Code"/>
        <w:shd w:fill="F0F0F0" w:val="clear"/>
      </w:pPr>
      <w:r>
        <w:t xml:space="preserve">    functiongemma-270m-finetuned-q8_0.gguf \</w:t>
      </w:r>
    </w:p>
    <w:p>
      <w:pPr>
        <w:pStyle w:val="Code"/>
        <w:shd w:fill="F0F0F0" w:val="clear"/>
      </w:pPr>
      <w:r>
        <w:t xml:space="preserve">    Q8_0</w:t>
      </w:r>
    </w:p>
    <w:p>
      <w:pPr>
        <w:spacing w:after="80"/>
      </w:pPr>
    </w:p>
    <w:p>
      <w:pPr>
        <w:pStyle w:val="Heading2"/>
      </w:pPr>
      <w:r>
        <w:t>B.3 一步直接轉換為 Q8_0</w:t>
      </w:r>
    </w:p>
    <w:p>
      <w:pPr>
        <w:pStyle w:val="Code"/>
        <w:shd w:fill="F0F0F0" w:val="clear"/>
      </w:pPr>
      <w:r>
        <w:t>python convert_hf_to_gguf.py /path/to/finetuned_model \</w:t>
      </w:r>
    </w:p>
    <w:p>
      <w:pPr>
        <w:pStyle w:val="Code"/>
        <w:shd w:fill="F0F0F0" w:val="clear"/>
      </w:pPr>
      <w:r>
        <w:t xml:space="preserve">    --outtype q8_0 \</w:t>
      </w:r>
    </w:p>
    <w:p>
      <w:pPr>
        <w:pStyle w:val="Code"/>
        <w:shd w:fill="F0F0F0" w:val="clear"/>
      </w:pPr>
      <w:r>
        <w:t xml:space="preserve">    --outfile functiongemma-270m-finetuned-q8_0.gguf</w:t>
      </w:r>
    </w:p>
    <w:p>
      <w:pPr>
        <w:spacing w:after="80"/>
      </w:pPr>
    </w:p>
    <w:p>
      <w:pPr>
        <w:pStyle w:val="Heading2"/>
      </w:pPr>
      <w:r>
        <w:t>B.4 量化類型選擇指南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008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位元</w:t>
            </w:r>
          </w:p>
        </w:tc>
        <w:tc>
          <w:tcPr>
            <w:tcW w:type="dxa" w:w="1584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模型大小 (約)</w:t>
            </w:r>
          </w:p>
        </w:tc>
        <w:tc>
          <w:tcPr>
            <w:tcW w:type="dxa" w:w="1296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品質</w:t>
            </w:r>
          </w:p>
        </w:tc>
        <w:tc>
          <w:tcPr>
            <w:tcW w:type="dxa" w:w="2880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建議用途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F16</w:t>
            </w:r>
          </w:p>
        </w:tc>
        <w:tc>
          <w:tcPr>
            <w:tcW w:type="dxa" w:w="1008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16-bit</w:t>
            </w:r>
          </w:p>
        </w:tc>
        <w:tc>
          <w:tcPr>
            <w:tcW w:type="dxa" w:w="1584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~540 MB</w:t>
            </w:r>
          </w:p>
        </w:tc>
        <w:tc>
          <w:tcPr>
            <w:tcW w:type="dxa" w:w="1296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原始品質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基準 / 測試</w:t>
            </w:r>
          </w:p>
        </w:tc>
      </w:tr>
      <w:tr>
        <w:tc>
          <w:tcPr>
            <w:tcW w:type="dxa" w:w="1008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Q8_0</w:t>
            </w:r>
          </w:p>
        </w:tc>
        <w:tc>
          <w:tcPr>
            <w:tcW w:type="dxa" w:w="1008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8-bit</w:t>
            </w:r>
          </w:p>
        </w:tc>
        <w:tc>
          <w:tcPr>
            <w:tcW w:type="dxa" w:w="1584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~280 MB</w:t>
            </w:r>
          </w:p>
        </w:tc>
        <w:tc>
          <w:tcPr>
            <w:tcW w:type="dxa" w:w="1296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接近原始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推薦 - RPI5 最佳選擇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Q6_K</w:t>
            </w:r>
          </w:p>
        </w:tc>
        <w:tc>
          <w:tcPr>
            <w:tcW w:type="dxa" w:w="1008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6-bit</w:t>
            </w:r>
          </w:p>
        </w:tc>
        <w:tc>
          <w:tcPr>
            <w:tcW w:type="dxa" w:w="1584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~220 MB</w:t>
            </w:r>
          </w:p>
        </w:tc>
        <w:tc>
          <w:tcPr>
            <w:tcW w:type="dxa" w:w="1296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很高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品質與大小平衡</w:t>
            </w:r>
          </w:p>
        </w:tc>
      </w:tr>
      <w:tr>
        <w:tc>
          <w:tcPr>
            <w:tcW w:type="dxa" w:w="1008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Q4_K_M</w:t>
            </w:r>
          </w:p>
        </w:tc>
        <w:tc>
          <w:tcPr>
            <w:tcW w:type="dxa" w:w="1008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4-bit</w:t>
            </w:r>
          </w:p>
        </w:tc>
        <w:tc>
          <w:tcPr>
            <w:tcW w:type="dxa" w:w="1584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~170 MB</w:t>
            </w:r>
          </w:p>
        </w:tc>
        <w:tc>
          <w:tcPr>
            <w:tcW w:type="dxa" w:w="1296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良好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記憶體受限時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Q4_0</w:t>
            </w:r>
          </w:p>
        </w:tc>
        <w:tc>
          <w:tcPr>
            <w:tcW w:type="dxa" w:w="1008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4-bit</w:t>
            </w:r>
          </w:p>
        </w:tc>
        <w:tc>
          <w:tcPr>
            <w:tcW w:type="dxa" w:w="1584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~150 MB</w:t>
            </w:r>
          </w:p>
        </w:tc>
        <w:tc>
          <w:tcPr>
            <w:tcW w:type="dxa" w:w="1296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可接受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最快最小</w:t>
            </w:r>
          </w:p>
        </w:tc>
      </w:tr>
    </w:tbl>
    <w:p/>
    <w:p>
      <w:pPr>
        <w:pStyle w:val="Note"/>
      </w:pPr>
      <w:r>
        <w:rPr>
          <w:rFonts w:eastAsia="Microsoft JhengHei" w:ascii="Microsoft JhengHei" w:hAnsi="Microsoft JhengHei"/>
          <w:b w:val="0"/>
        </w:rPr>
        <w:t>💡 建議：270M 模型本身已經很小，Q8_0 只有 ~280MB，不需要過度壓縮。Q8_0 是品質與效能的最佳平衡點。</w:t>
      </w:r>
    </w:p>
    <w:p>
      <w:r>
        <w:br w:type="page"/>
      </w:r>
    </w:p>
    <w:p>
      <w:pPr>
        <w:pStyle w:val="Heading1"/>
      </w:pPr>
      <w:r>
        <w:t>Phase C：在 RPI5 上編譯 llama.cpp</w:t>
      </w:r>
    </w:p>
    <w:p>
      <w:pPr>
        <w:pStyle w:val="Heading2"/>
      </w:pPr>
      <w:r>
        <w:t>C.1 系統準備</w:t>
      </w:r>
    </w:p>
    <w:p>
      <w:pPr>
        <w:pStyle w:val="Code"/>
        <w:shd w:fill="F0F0F0" w:val="clear"/>
      </w:pPr>
      <w:r>
        <w:t># 更新系統</w:t>
      </w:r>
    </w:p>
    <w:p>
      <w:pPr>
        <w:pStyle w:val="Code"/>
        <w:shd w:fill="F0F0F0" w:val="clear"/>
      </w:pPr>
      <w:r>
        <w:t>sudo apt update &amp;&amp; sudo apt upgrade -y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安裝編譯依賴</w:t>
      </w:r>
    </w:p>
    <w:p>
      <w:pPr>
        <w:pStyle w:val="Code"/>
        <w:shd w:fill="F0F0F0" w:val="clear"/>
      </w:pPr>
      <w:r>
        <w:t>sudo apt install -y \</w:t>
      </w:r>
    </w:p>
    <w:p>
      <w:pPr>
        <w:pStyle w:val="Code"/>
        <w:shd w:fill="F0F0F0" w:val="clear"/>
      </w:pPr>
      <w:r>
        <w:t xml:space="preserve">    build-essential cmake git python3-pip python3-venv \</w:t>
      </w:r>
    </w:p>
    <w:p>
      <w:pPr>
        <w:pStyle w:val="Code"/>
        <w:shd w:fill="F0F0F0" w:val="clear"/>
      </w:pPr>
      <w:r>
        <w:t xml:space="preserve">    libopenblas-dev pkg-config curl wget</w:t>
      </w:r>
    </w:p>
    <w:p>
      <w:pPr>
        <w:spacing w:after="80"/>
      </w:pPr>
    </w:p>
    <w:p>
      <w:pPr>
        <w:pStyle w:val="Heading2"/>
      </w:pPr>
      <w:r>
        <w:t>C.2 編譯 llama.cpp</w:t>
      </w:r>
    </w:p>
    <w:p>
      <w:pPr>
        <w:pStyle w:val="Code"/>
        <w:shd w:fill="F0F0F0" w:val="clear"/>
      </w:pPr>
      <w:r>
        <w:t># Clone llama.cpp</w:t>
      </w:r>
    </w:p>
    <w:p>
      <w:pPr>
        <w:pStyle w:val="Code"/>
        <w:shd w:fill="F0F0F0" w:val="clear"/>
      </w:pPr>
      <w:r>
        <w:t>cd ~</w:t>
      </w:r>
    </w:p>
    <w:p>
      <w:pPr>
        <w:pStyle w:val="Code"/>
        <w:shd w:fill="F0F0F0" w:val="clear"/>
      </w:pPr>
      <w:r>
        <w:t>git clone https://github.com/ggml-org/llama.cpp</w:t>
      </w:r>
    </w:p>
    <w:p>
      <w:pPr>
        <w:pStyle w:val="Code"/>
        <w:shd w:fill="F0F0F0" w:val="clear"/>
      </w:pPr>
      <w:r>
        <w:t>cd llama.cpp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使用 CMake 編譯（啟用 OpenBLAS 加速）</w:t>
      </w:r>
    </w:p>
    <w:p>
      <w:pPr>
        <w:pStyle w:val="Code"/>
        <w:shd w:fill="F0F0F0" w:val="clear"/>
      </w:pPr>
      <w:r>
        <w:t>cmake -B build \</w:t>
      </w:r>
    </w:p>
    <w:p>
      <w:pPr>
        <w:pStyle w:val="Code"/>
        <w:shd w:fill="F0F0F0" w:val="clear"/>
      </w:pPr>
      <w:r>
        <w:t xml:space="preserve">    -DCMAKE_BUILD_TYPE=Release \</w:t>
      </w:r>
    </w:p>
    <w:p>
      <w:pPr>
        <w:pStyle w:val="Code"/>
        <w:shd w:fill="F0F0F0" w:val="clear"/>
      </w:pPr>
      <w:r>
        <w:t xml:space="preserve">    -DGGML_BLAS=ON \</w:t>
      </w:r>
    </w:p>
    <w:p>
      <w:pPr>
        <w:pStyle w:val="Code"/>
        <w:shd w:fill="F0F0F0" w:val="clear"/>
      </w:pPr>
      <w:r>
        <w:t xml:space="preserve">    -DGGML_BLAS_VENDOR=OpenBLAS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編譯（使用 -j3 避免 OOM，Pi 5 只有 8GB）</w:t>
      </w:r>
    </w:p>
    <w:p>
      <w:pPr>
        <w:pStyle w:val="Code"/>
        <w:shd w:fill="F0F0F0" w:val="clear"/>
      </w:pPr>
      <w:r>
        <w:t>cmake --build build --config Release -j3</w:t>
      </w:r>
    </w:p>
    <w:p>
      <w:pPr>
        <w:spacing w:after="80"/>
      </w:pPr>
    </w:p>
    <w:p>
      <w:pPr>
        <w:pStyle w:val="Note"/>
      </w:pPr>
      <w:r>
        <w:rPr>
          <w:rFonts w:eastAsia="Microsoft JhengHei" w:ascii="Microsoft JhengHei" w:hAnsi="Microsoft JhengHei"/>
          <w:b w:val="0"/>
        </w:rPr>
        <w:t>💡 注意：請使用 -j3 而非 -j4，因為 -j4 在 linking 階段可能耗盡 8GB RAM。編譯大約需要 5-8 分鐘 (NVMe) 或更長時間 (microSD)。</w:t>
      </w:r>
    </w:p>
    <w:p>
      <w:pPr>
        <w:pStyle w:val="Heading2"/>
      </w:pPr>
      <w:r>
        <w:t>C.3 驗證編譯成功</w:t>
      </w:r>
    </w:p>
    <w:p>
      <w:pPr>
        <w:pStyle w:val="Code"/>
        <w:shd w:fill="F0F0F0" w:val="clear"/>
      </w:pPr>
      <w:r>
        <w:t># 確認執行檔存在</w:t>
      </w:r>
    </w:p>
    <w:p>
      <w:pPr>
        <w:pStyle w:val="Code"/>
        <w:shd w:fill="F0F0F0" w:val="clear"/>
      </w:pPr>
      <w:r>
        <w:t>ls -la build/bin/llama-cli</w:t>
      </w:r>
    </w:p>
    <w:p>
      <w:pPr>
        <w:pStyle w:val="Code"/>
        <w:shd w:fill="F0F0F0" w:val="clear"/>
      </w:pPr>
      <w:r>
        <w:t>ls -la build/bin/llama-server</w:t>
      </w:r>
    </w:p>
    <w:p>
      <w:pPr>
        <w:pStyle w:val="Code"/>
        <w:shd w:fill="F0F0F0" w:val="clear"/>
      </w:pPr>
      <w:r>
        <w:t>ls -la build/bin/llama-quantize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測試 help</w:t>
      </w:r>
    </w:p>
    <w:p>
      <w:pPr>
        <w:pStyle w:val="Code"/>
        <w:shd w:fill="F0F0F0" w:val="clear"/>
      </w:pPr>
      <w:r>
        <w:t>./build/bin/llama-cli --help</w:t>
      </w:r>
    </w:p>
    <w:p>
      <w:pPr>
        <w:spacing w:after="80"/>
      </w:pPr>
    </w:p>
    <w:p>
      <w:pPr>
        <w:pStyle w:val="Heading2"/>
      </w:pPr>
      <w:r>
        <w:t>C.4（選擇性）安裝到系統路徑</w:t>
      </w:r>
    </w:p>
    <w:p>
      <w:pPr>
        <w:pStyle w:val="Code"/>
        <w:shd w:fill="F0F0F0" w:val="clear"/>
      </w:pPr>
      <w:r>
        <w:t>sudo cmake --install build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Phase D：在 RPI5 上部署並運行</w:t>
      </w:r>
    </w:p>
    <w:p>
      <w:pPr>
        <w:pStyle w:val="Heading2"/>
      </w:pPr>
      <w:r>
        <w:t>D.1 下載官方預訓練 GGUF 模型（用於初次測試）</w:t>
      </w:r>
    </w:p>
    <w:p>
      <w:pPr>
        <w:pStyle w:val="Code"/>
        <w:shd w:fill="F0F0F0" w:val="clear"/>
      </w:pPr>
      <w:r>
        <w:t># 在 RPI5 上建立模型目錄</w:t>
      </w:r>
    </w:p>
    <w:p>
      <w:pPr>
        <w:pStyle w:val="Code"/>
        <w:shd w:fill="F0F0F0" w:val="clear"/>
      </w:pPr>
      <w:r>
        <w:t>mkdir -p ~/llama/models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方法一：使用 huggingface-cli（推薦）</w:t>
      </w:r>
    </w:p>
    <w:p>
      <w:pPr>
        <w:pStyle w:val="Code"/>
        <w:shd w:fill="F0F0F0" w:val="clear"/>
      </w:pPr>
      <w:r>
        <w:t>pip install huggingface-hub</w:t>
      </w:r>
    </w:p>
    <w:p>
      <w:pPr>
        <w:pStyle w:val="Code"/>
        <w:shd w:fill="F0F0F0" w:val="clear"/>
      </w:pPr>
      <w:r>
        <w:t>huggingface-cli download \</w:t>
      </w:r>
    </w:p>
    <w:p>
      <w:pPr>
        <w:pStyle w:val="Code"/>
        <w:shd w:fill="F0F0F0" w:val="clear"/>
      </w:pPr>
      <w:r>
        <w:t xml:space="preserve">    ggml-org/functiongemma-270m-it-GGUF \</w:t>
      </w:r>
    </w:p>
    <w:p>
      <w:pPr>
        <w:pStyle w:val="Code"/>
        <w:shd w:fill="F0F0F0" w:val="clear"/>
      </w:pPr>
      <w:r>
        <w:t xml:space="preserve">    --local-dir ~/llama/models/functiongemma-official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方法二：直接下載特定量化版本</w:t>
      </w:r>
    </w:p>
    <w:p>
      <w:pPr>
        <w:pStyle w:val="Code"/>
        <w:shd w:fill="F0F0F0" w:val="clear"/>
      </w:pPr>
      <w:r>
        <w:t>wget -O ~/llama/models/functiongemma-270m-it-q8_0.gguf \</w:t>
      </w:r>
    </w:p>
    <w:p>
      <w:pPr>
        <w:pStyle w:val="Code"/>
        <w:shd w:fill="F0F0F0" w:val="clear"/>
      </w:pPr>
      <w:r>
        <w:t xml:space="preserve">    "https://huggingface.co/Edge-Quant/functiongemma-270m-it-Q8_0-GGUF/\</w:t>
      </w:r>
    </w:p>
    <w:p>
      <w:pPr>
        <w:pStyle w:val="Code"/>
        <w:shd w:fill="F0F0F0" w:val="clear"/>
      </w:pPr>
      <w:r>
        <w:t>resolve/main/functiongemma-270m-it-q8_0.gguf"</w:t>
      </w:r>
    </w:p>
    <w:p>
      <w:pPr>
        <w:spacing w:after="80"/>
      </w:pPr>
    </w:p>
    <w:p>
      <w:pPr>
        <w:pStyle w:val="Heading2"/>
      </w:pPr>
      <w:r>
        <w:t>D.2 將微調模型複製到 RPI5</w:t>
      </w:r>
    </w:p>
    <w:p>
      <w:pPr>
        <w:pStyle w:val="Code"/>
        <w:shd w:fill="F0F0F0" w:val="clear"/>
      </w:pPr>
      <w:r>
        <w:t># 從 PC / Google Drive 複製 GGUF 檔到 RPI5</w:t>
      </w:r>
    </w:p>
    <w:p>
      <w:pPr>
        <w:pStyle w:val="Code"/>
        <w:shd w:fill="F0F0F0" w:val="clear"/>
      </w:pPr>
      <w:r>
        <w:t># 方法一：SCP</w:t>
      </w:r>
    </w:p>
    <w:p>
      <w:pPr>
        <w:pStyle w:val="Code"/>
        <w:shd w:fill="F0F0F0" w:val="clear"/>
      </w:pPr>
      <w:r>
        <w:t>scp functiongemma-270m-finetuned-q8_0.gguf pi@&lt;RPI5_IP&gt;:~/llama/models/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方法二：從 Google Drive（若透過 Colab 轉換）</w:t>
      </w:r>
    </w:p>
    <w:p>
      <w:pPr>
        <w:pStyle w:val="Code"/>
        <w:shd w:fill="F0F0F0" w:val="clear"/>
      </w:pPr>
      <w:r>
        <w:t># 先在 RPI5 上安裝 rclone，或直接透過瀏覽器手動下載</w:t>
      </w:r>
    </w:p>
    <w:p>
      <w:pPr>
        <w:spacing w:after="80"/>
      </w:pPr>
    </w:p>
    <w:p>
      <w:pPr>
        <w:pStyle w:val="Heading2"/>
      </w:pPr>
      <w:r>
        <w:t>D.3 CLI 模式（純命令列對話）</w:t>
      </w:r>
    </w:p>
    <w:p>
      <w:r>
        <w:rPr>
          <w:rFonts w:eastAsia="Microsoft JhengHei" w:ascii="Microsoft JhengHei" w:hAnsi="Microsoft JhengHei"/>
          <w:b/>
        </w:rPr>
        <w:t>先把 system_prompt.txt (官方格式 developer block + 所有 declaration) 複製到 RPI5 的 ~/ 下，所有測試都從這個檔組 prompt：</w:t>
      </w:r>
    </w:p>
    <w:p>
      <w:pPr>
        <w:pStyle w:val="Code"/>
        <w:shd w:fill="F0F0F0" w:val="clear"/>
      </w:pPr>
      <w:r>
        <w:t># 確認檔案存在；開頭應為 &lt;start_of_turn&gt;developer</w:t>
      </w:r>
    </w:p>
    <w:p>
      <w:pPr>
        <w:pStyle w:val="Code"/>
        <w:shd w:fill="F0F0F0" w:val="clear"/>
      </w:pPr>
      <w:r>
        <w:t>ls -la ~/llama/system_prompt.txt</w:t>
      </w:r>
    </w:p>
    <w:p>
      <w:pPr>
        <w:pStyle w:val="Code"/>
        <w:shd w:fill="F0F0F0" w:val="clear"/>
      </w:pPr>
      <w:r>
        <w:t>head -1 ~/llama/system_prompt.txt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以 system_prompt.txt + user turn 組出完整 prompt</w:t>
      </w:r>
    </w:p>
    <w:p>
      <w:pPr>
        <w:pStyle w:val="Code"/>
        <w:shd w:fill="F0F0F0" w:val="clear"/>
      </w:pPr>
      <w:r>
        <w:t>USER_MSG="把背景換成藍色"</w:t>
      </w:r>
    </w:p>
    <w:p>
      <w:pPr>
        <w:pStyle w:val="Code"/>
        <w:shd w:fill="F0F0F0" w:val="clear"/>
      </w:pPr>
      <w:r>
        <w:t>PROMPT="$(cat ~/llama/system_prompt.txt)</w:t>
      </w:r>
    </w:p>
    <w:p>
      <w:pPr>
        <w:pStyle w:val="Code"/>
        <w:shd w:fill="F0F0F0" w:val="clear"/>
      </w:pPr>
      <w:r>
        <w:t>&lt;start_of_turn&gt;user</w:t>
      </w:r>
    </w:p>
    <w:p>
      <w:pPr>
        <w:pStyle w:val="Code"/>
        <w:shd w:fill="F0F0F0" w:val="clear"/>
      </w:pPr>
      <w:r>
        <w:t>${USER_MSG}</w:t>
      </w:r>
    </w:p>
    <w:p>
      <w:pPr>
        <w:pStyle w:val="Code"/>
        <w:shd w:fill="F0F0F0" w:val="clear"/>
      </w:pPr>
      <w:r>
        <w:t>&lt;end_of_turn&gt;</w:t>
      </w:r>
    </w:p>
    <w:p>
      <w:pPr>
        <w:pStyle w:val="Code"/>
        <w:shd w:fill="F0F0F0" w:val="clear"/>
      </w:pPr>
      <w:r>
        <w:t>&lt;start_of_turn&gt;model</w:t>
      </w:r>
    </w:p>
    <w:p>
      <w:pPr>
        <w:pStyle w:val="Code"/>
        <w:shd w:fill="F0F0F0" w:val="clear"/>
      </w:pPr>
      <w:r>
        <w:t>"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~/llama/llama.cpp/build/bin/llama-cli \</w:t>
      </w:r>
    </w:p>
    <w:p>
      <w:pPr>
        <w:pStyle w:val="Code"/>
        <w:shd w:fill="F0F0F0" w:val="clear"/>
      </w:pPr>
      <w:r>
        <w:t xml:space="preserve">    -m ~/llama/models/functiongemma-270m-finetuned-q8_0.gguf \</w:t>
      </w:r>
    </w:p>
    <w:p>
      <w:pPr>
        <w:pStyle w:val="Code"/>
        <w:shd w:fill="F0F0F0" w:val="clear"/>
      </w:pPr>
      <w:r>
        <w:t xml:space="preserve">    -c 1024 -n 256 --temp 0.1 \</w:t>
      </w:r>
    </w:p>
    <w:p>
      <w:pPr>
        <w:pStyle w:val="Code"/>
        <w:shd w:fill="F0F0F0" w:val="clear"/>
      </w:pPr>
      <w:r>
        <w:t xml:space="preserve">    -p "$PROMPT"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互動模式：請用 --system-prompt-file (不是 -f)</w:t>
      </w:r>
    </w:p>
    <w:p>
      <w:pPr>
        <w:pStyle w:val="Code"/>
        <w:shd w:fill="F0F0F0" w:val="clear"/>
      </w:pPr>
      <w:r>
        <w:t># 為什麼？ -f 會把整個檔案當成「第一個 user turn」丟進對話，</w:t>
      </w:r>
    </w:p>
    <w:p>
      <w:pPr>
        <w:pStyle w:val="Code"/>
        <w:shd w:fill="F0F0F0" w:val="clear"/>
      </w:pPr>
      <w:r>
        <w:t># 導致 developer block 被誤判成使用者輸入；而 --system-prompt-file</w:t>
      </w:r>
    </w:p>
    <w:p>
      <w:pPr>
        <w:pStyle w:val="Code"/>
        <w:shd w:fill="F0F0F0" w:val="clear"/>
      </w:pPr>
      <w:r>
        <w:t># 會把它當成真正的 system prompt，貫穿整個對話都有效。</w:t>
      </w:r>
    </w:p>
    <w:p>
      <w:pPr>
        <w:pStyle w:val="Code"/>
        <w:shd w:fill="F0F0F0" w:val="clear"/>
      </w:pPr>
      <w:r>
        <w:t># -co on 啟用彩色輸出，方便觀察輸入/輸出段。</w:t>
      </w:r>
    </w:p>
    <w:p>
      <w:pPr>
        <w:pStyle w:val="Code"/>
        <w:shd w:fill="F0F0F0" w:val="clear"/>
      </w:pPr>
      <w:r>
        <w:t>~/llama/llama.cpp/build/bin/llama-cli \</w:t>
      </w:r>
    </w:p>
    <w:p>
      <w:pPr>
        <w:pStyle w:val="Code"/>
        <w:shd w:fill="F0F0F0" w:val="clear"/>
      </w:pPr>
      <w:r>
        <w:t xml:space="preserve">    -m ~/llama/models/functiongemma-270m-finetuned-q8_0.gguf \</w:t>
      </w:r>
    </w:p>
    <w:p>
      <w:pPr>
        <w:pStyle w:val="Code"/>
        <w:shd w:fill="F0F0F0" w:val="clear"/>
      </w:pPr>
      <w:r>
        <w:t xml:space="preserve">    -c 1024 -co on \</w:t>
      </w:r>
    </w:p>
    <w:p>
      <w:pPr>
        <w:pStyle w:val="Code"/>
        <w:shd w:fill="F0F0F0" w:val="clear"/>
      </w:pPr>
      <w:r>
        <w:t xml:space="preserve">    --system-prompt-file ~/llama/system_prompt.txt</w:t>
      </w:r>
    </w:p>
    <w:p>
      <w:pPr>
        <w:spacing w:after="80"/>
      </w:pPr>
    </w:p>
    <w:p>
      <w:pPr>
        <w:pStyle w:val="Heading2"/>
      </w:pPr>
      <w:r>
        <w:t>D.4 Server 模式（推薦用於整合應用）</w:t>
      </w:r>
    </w:p>
    <w:p>
      <w:pPr>
        <w:pStyle w:val="Code"/>
        <w:shd w:fill="F0F0F0" w:val="clear"/>
      </w:pPr>
      <w:r>
        <w:t># 啟動 HTTP API server</w:t>
      </w:r>
    </w:p>
    <w:p>
      <w:pPr>
        <w:pStyle w:val="Code"/>
        <w:shd w:fill="F0F0F0" w:val="clear"/>
      </w:pPr>
      <w:r>
        <w:t>~/llama/llama.cpp/build/bin/llama-server \</w:t>
      </w:r>
    </w:p>
    <w:p>
      <w:pPr>
        <w:pStyle w:val="Code"/>
        <w:shd w:fill="F0F0F0" w:val="clear"/>
      </w:pPr>
      <w:r>
        <w:t xml:space="preserve">    -m ~/llama/models/functiongemma-270m-finetuned-q8_0.gguf \</w:t>
      </w:r>
    </w:p>
    <w:p>
      <w:pPr>
        <w:pStyle w:val="Code"/>
        <w:shd w:fill="F0F0F0" w:val="clear"/>
      </w:pPr>
      <w:r>
        <w:t xml:space="preserve">    -c 1024 --host 0.0.0.0 --port 8080</w:t>
      </w:r>
    </w:p>
    <w:p>
      <w:pPr>
        <w:spacing w:after="80"/>
      </w:pPr>
    </w:p>
    <w:p>
      <w:r>
        <w:rPr>
          <w:rFonts w:eastAsia="Microsoft JhengHei" w:ascii="Microsoft JhengHei" w:hAnsi="Microsoft JhengHei"/>
          <w:b w:val="0"/>
        </w:rPr>
        <w:t>測試 API (用 jq 安全地把多行 prompt 包成 JSON)：</w:t>
      </w:r>
    </w:p>
    <w:p>
      <w:pPr>
        <w:pStyle w:val="Code"/>
        <w:shd w:fill="F0F0F0" w:val="clear"/>
      </w:pPr>
      <w:r>
        <w:t>USER_MSG="把背景換成藍色"</w:t>
      </w:r>
    </w:p>
    <w:p>
      <w:pPr>
        <w:pStyle w:val="Code"/>
        <w:shd w:fill="F0F0F0" w:val="clear"/>
      </w:pPr>
      <w:r>
        <w:t>FULL_PROMPT="$(cat ~/llama/system_prompt.txt)</w:t>
      </w:r>
    </w:p>
    <w:p>
      <w:pPr>
        <w:pStyle w:val="Code"/>
        <w:shd w:fill="F0F0F0" w:val="clear"/>
      </w:pPr>
      <w:r>
        <w:t>&lt;start_of_turn&gt;user</w:t>
      </w:r>
    </w:p>
    <w:p>
      <w:pPr>
        <w:pStyle w:val="Code"/>
        <w:shd w:fill="F0F0F0" w:val="clear"/>
      </w:pPr>
      <w:r>
        <w:t>${USER_MSG}</w:t>
      </w:r>
    </w:p>
    <w:p>
      <w:pPr>
        <w:pStyle w:val="Code"/>
        <w:shd w:fill="F0F0F0" w:val="clear"/>
      </w:pPr>
      <w:r>
        <w:t>&lt;end_of_turn&gt;</w:t>
      </w:r>
    </w:p>
    <w:p>
      <w:pPr>
        <w:pStyle w:val="Code"/>
        <w:shd w:fill="F0F0F0" w:val="clear"/>
      </w:pPr>
      <w:r>
        <w:t>&lt;start_of_turn&gt;model</w:t>
      </w:r>
    </w:p>
    <w:p>
      <w:pPr>
        <w:pStyle w:val="Code"/>
        <w:shd w:fill="F0F0F0" w:val="clear"/>
      </w:pPr>
      <w:r>
        <w:t>"</w:t>
      </w:r>
    </w:p>
    <w:p>
      <w:pPr>
        <w:pStyle w:val="Code"/>
        <w:shd w:fill="F0F0F0" w:val="clear"/>
      </w:pPr>
      <w:r>
        <w:t>curl http://localhost:8080/completion \</w:t>
      </w:r>
    </w:p>
    <w:p>
      <w:pPr>
        <w:pStyle w:val="Code"/>
        <w:shd w:fill="F0F0F0" w:val="clear"/>
      </w:pPr>
      <w:r>
        <w:t xml:space="preserve">    -H "Content-Type: application/json" \</w:t>
      </w:r>
    </w:p>
    <w:p>
      <w:pPr>
        <w:pStyle w:val="Code"/>
        <w:shd w:fill="F0F0F0" w:val="clear"/>
      </w:pPr>
      <w:r>
        <w:t xml:space="preserve">    -d "$(jq -n --arg p "$FULL_PROMPT" \</w:t>
      </w:r>
    </w:p>
    <w:p>
      <w:pPr>
        <w:pStyle w:val="Code"/>
        <w:shd w:fill="F0F0F0" w:val="clear"/>
      </w:pPr>
      <w:r>
        <w:t xml:space="preserve">        '{prompt:$p, n_predict:128, temperature:0.1, stop:["&lt;end_of_turn&gt;"]}')"</w:t>
      </w:r>
    </w:p>
    <w:p>
      <w:pPr>
        <w:spacing w:after="80"/>
      </w:pPr>
    </w:p>
    <w:p>
      <w:pPr>
        <w:pStyle w:val="Heading2"/>
      </w:pPr>
      <w:r>
        <w:t>D.5 Python 客戶端（整合到你的應用）</w:t>
      </w:r>
    </w:p>
    <w:p>
      <w:r>
        <w:rPr>
          <w:rFonts w:eastAsia="Microsoft JhengHei" w:ascii="Microsoft JhengHei" w:hAnsi="Microsoft JhengHei"/>
          <w:b/>
        </w:rPr>
        <w:t>推薦直接使用 scripts/function_call_client.py；它會自動讀取 ~/llama/system_prompt.txt，不需要在程式內維護 function 宣告：</w:t>
      </w:r>
    </w:p>
    <w:p>
      <w:pPr>
        <w:pStyle w:val="Code"/>
        <w:shd w:fill="F0F0F0" w:val="clear"/>
      </w:pPr>
      <w:r>
        <w:t>import requests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SERVER_URL = "http://localhost:8080"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def load_system_prompt(path="~/llama/system_prompt.txt"):</w:t>
      </w:r>
    </w:p>
    <w:p>
      <w:pPr>
        <w:pStyle w:val="Code"/>
        <w:shd w:fill="F0F0F0" w:val="clear"/>
      </w:pPr>
      <w:r>
        <w:t xml:space="preserve">    import os</w:t>
      </w:r>
    </w:p>
    <w:p>
      <w:pPr>
        <w:pStyle w:val="Code"/>
        <w:shd w:fill="F0F0F0" w:val="clear"/>
      </w:pPr>
      <w:r>
        <w:t xml:space="preserve">    with open(os.path.expanduser(path), "r", encoding="utf-8") as f:</w:t>
      </w:r>
    </w:p>
    <w:p>
      <w:pPr>
        <w:pStyle w:val="Code"/>
        <w:shd w:fill="F0F0F0" w:val="clear"/>
      </w:pPr>
      <w:r>
        <w:t xml:space="preserve">        return f.read().rstrip()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def call_function_gemma(user_message, system_prompt=None):</w:t>
      </w:r>
    </w:p>
    <w:p>
      <w:pPr>
        <w:pStyle w:val="Code"/>
        <w:shd w:fill="F0F0F0" w:val="clear"/>
      </w:pPr>
      <w:r>
        <w:t xml:space="preserve">    if system_prompt is None:</w:t>
      </w:r>
    </w:p>
    <w:p>
      <w:pPr>
        <w:pStyle w:val="Code"/>
        <w:shd w:fill="F0F0F0" w:val="clear"/>
      </w:pPr>
      <w:r>
        <w:t xml:space="preserve">        system_prompt = load_system_prompt()</w:t>
      </w:r>
    </w:p>
    <w:p>
      <w:pPr>
        <w:pStyle w:val="Code"/>
        <w:shd w:fill="F0F0F0" w:val="clear"/>
      </w:pPr>
      <w:r>
        <w:t xml:space="preserve">    prompt = (</w:t>
      </w:r>
    </w:p>
    <w:p>
      <w:pPr>
        <w:pStyle w:val="Code"/>
        <w:shd w:fill="F0F0F0" w:val="clear"/>
      </w:pPr>
      <w:r>
        <w:t xml:space="preserve">        f"{system_prompt}\n"</w:t>
      </w:r>
    </w:p>
    <w:p>
      <w:pPr>
        <w:pStyle w:val="Code"/>
        <w:shd w:fill="F0F0F0" w:val="clear"/>
      </w:pPr>
      <w:r>
        <w:t xml:space="preserve">        f"&lt;start_of_turn&gt;user\n{user_message}\n&lt;end_of_turn&gt;\n"</w:t>
      </w:r>
    </w:p>
    <w:p>
      <w:pPr>
        <w:pStyle w:val="Code"/>
        <w:shd w:fill="F0F0F0" w:val="clear"/>
      </w:pPr>
      <w:r>
        <w:t xml:space="preserve">        f"&lt;start_of_turn&gt;model\n"</w:t>
      </w:r>
    </w:p>
    <w:p>
      <w:pPr>
        <w:pStyle w:val="Code"/>
        <w:shd w:fill="F0F0F0" w:val="clear"/>
      </w:pPr>
      <w:r>
        <w:t xml:space="preserve">    )</w:t>
      </w:r>
    </w:p>
    <w:p>
      <w:pPr>
        <w:pStyle w:val="Code"/>
        <w:shd w:fill="F0F0F0" w:val="clear"/>
      </w:pPr>
      <w:r>
        <w:t xml:space="preserve">    response = requests.post(f"{SERVER_URL}/completion", json={</w:t>
      </w:r>
    </w:p>
    <w:p>
      <w:pPr>
        <w:pStyle w:val="Code"/>
        <w:shd w:fill="F0F0F0" w:val="clear"/>
      </w:pPr>
      <w:r>
        <w:t xml:space="preserve">        "prompt": prompt, "n_predict": 128,</w:t>
      </w:r>
    </w:p>
    <w:p>
      <w:pPr>
        <w:pStyle w:val="Code"/>
        <w:shd w:fill="F0F0F0" w:val="clear"/>
      </w:pPr>
      <w:r>
        <w:t xml:space="preserve">        "temperature": 0.1, "stop": ["&lt;end_of_turn&gt;"]</w:t>
      </w:r>
    </w:p>
    <w:p>
      <w:pPr>
        <w:pStyle w:val="Code"/>
        <w:shd w:fill="F0F0F0" w:val="clear"/>
      </w:pPr>
      <w:r>
        <w:t xml:space="preserve">    })</w:t>
      </w:r>
    </w:p>
    <w:p>
      <w:pPr>
        <w:pStyle w:val="Code"/>
        <w:shd w:fill="F0F0F0" w:val="clear"/>
      </w:pPr>
      <w:r>
        <w:t xml:space="preserve">    return response.json()["content"]</w:t>
      </w:r>
    </w:p>
    <w:p>
      <w:pPr>
        <w:spacing w:after="80"/>
      </w:pPr>
    </w:p>
    <w:p>
      <w:pPr>
        <w:pStyle w:val="Heading2"/>
      </w:pPr>
      <w:r>
        <w:t>D.6 設定為 systemd 服務（開機自動啟動）</w:t>
      </w:r>
    </w:p>
    <w:p>
      <w:pPr>
        <w:pStyle w:val="Code"/>
        <w:shd w:fill="F0F0F0" w:val="clear"/>
      </w:pPr>
      <w:r>
        <w:t># 使用提供的安裝腳本</w:t>
      </w:r>
    </w:p>
    <w:p>
      <w:pPr>
        <w:pStyle w:val="Code"/>
        <w:shd w:fill="F0F0F0" w:val="clear"/>
      </w:pPr>
      <w:r>
        <w:t>sudo bash scripts/install_service.sh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或手動建立 systemd service：</w:t>
      </w:r>
    </w:p>
    <w:p>
      <w:pPr>
        <w:pStyle w:val="Code"/>
        <w:shd w:fill="F0F0F0" w:val="clear"/>
      </w:pPr>
      <w:r>
        <w:t>sudo tee /etc/systemd/system/functiongemma.service &lt;&lt; 'EOF'</w:t>
      </w:r>
    </w:p>
    <w:p>
      <w:pPr>
        <w:pStyle w:val="Code"/>
        <w:shd w:fill="F0F0F0" w:val="clear"/>
      </w:pPr>
      <w:r>
        <w:t>[Unit]</w:t>
      </w:r>
    </w:p>
    <w:p>
      <w:pPr>
        <w:pStyle w:val="Code"/>
        <w:shd w:fill="F0F0F0" w:val="clear"/>
      </w:pPr>
      <w:r>
        <w:t>Description=FunctionGemma LLM Server</w:t>
      </w:r>
    </w:p>
    <w:p>
      <w:pPr>
        <w:pStyle w:val="Code"/>
        <w:shd w:fill="F0F0F0" w:val="clear"/>
      </w:pPr>
      <w:r>
        <w:t>After=network.target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[Service]</w:t>
      </w:r>
    </w:p>
    <w:p>
      <w:pPr>
        <w:pStyle w:val="Code"/>
        <w:shd w:fill="F0F0F0" w:val="clear"/>
      </w:pPr>
      <w:r>
        <w:t>Type=simple</w:t>
      </w:r>
    </w:p>
    <w:p>
      <w:pPr>
        <w:pStyle w:val="Code"/>
        <w:shd w:fill="F0F0F0" w:val="clear"/>
      </w:pPr>
      <w:r>
        <w:t>User=pi</w:t>
      </w:r>
    </w:p>
    <w:p>
      <w:pPr>
        <w:pStyle w:val="Code"/>
        <w:shd w:fill="F0F0F0" w:val="clear"/>
      </w:pPr>
      <w:r>
        <w:t>WorkingDirectory=/home/pi</w:t>
      </w:r>
    </w:p>
    <w:p>
      <w:pPr>
        <w:pStyle w:val="Code"/>
        <w:shd w:fill="F0F0F0" w:val="clear"/>
      </w:pPr>
      <w:r>
        <w:t>ExecStart=/home/pi/llama/llama.cpp/build/bin/llama-server \</w:t>
      </w:r>
    </w:p>
    <w:p>
      <w:pPr>
        <w:pStyle w:val="Code"/>
        <w:shd w:fill="F0F0F0" w:val="clear"/>
      </w:pPr>
      <w:r>
        <w:t xml:space="preserve">    -m /home/pi/llama/models/functiongemma-270m-finetuned-q8_0.gguf \</w:t>
      </w:r>
    </w:p>
    <w:p>
      <w:pPr>
        <w:pStyle w:val="Code"/>
        <w:shd w:fill="F0F0F0" w:val="clear"/>
      </w:pPr>
      <w:r>
        <w:t xml:space="preserve">    -c 1024 --host 0.0.0.0 --port 8080</w:t>
      </w:r>
    </w:p>
    <w:p>
      <w:pPr>
        <w:pStyle w:val="Code"/>
        <w:shd w:fill="F0F0F0" w:val="clear"/>
      </w:pPr>
      <w:r>
        <w:t>Restart=on-failure</w:t>
      </w:r>
    </w:p>
    <w:p>
      <w:pPr>
        <w:pStyle w:val="Code"/>
        <w:shd w:fill="F0F0F0" w:val="clear"/>
      </w:pPr>
      <w:r>
        <w:t>RestartSec=5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[Install]</w:t>
      </w:r>
    </w:p>
    <w:p>
      <w:pPr>
        <w:pStyle w:val="Code"/>
        <w:shd w:fill="F0F0F0" w:val="clear"/>
      </w:pPr>
      <w:r>
        <w:t>WantedBy=multi-user.target</w:t>
      </w:r>
    </w:p>
    <w:p>
      <w:pPr>
        <w:pStyle w:val="Code"/>
        <w:shd w:fill="F0F0F0" w:val="clear"/>
      </w:pPr>
      <w:r>
        <w:t>EOF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sudo systemctl daemon-reload</w:t>
      </w:r>
    </w:p>
    <w:p>
      <w:pPr>
        <w:pStyle w:val="Code"/>
        <w:shd w:fill="F0F0F0" w:val="clear"/>
      </w:pPr>
      <w:r>
        <w:t>sudo systemctl enable functiongemma</w:t>
      </w:r>
    </w:p>
    <w:p>
      <w:pPr>
        <w:pStyle w:val="Code"/>
        <w:shd w:fill="F0F0F0" w:val="clear"/>
      </w:pPr>
      <w:r>
        <w:t>sudo systemctl start functiongemma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Phase E：替換模型</w:t>
      </w:r>
    </w:p>
    <w:p>
      <w:pPr>
        <w:pStyle w:val="Heading2"/>
      </w:pPr>
      <w:r>
        <w:t>E.1 替換為新的微調模型</w:t>
      </w:r>
    </w:p>
    <w:p>
      <w:r>
        <w:rPr>
          <w:rFonts w:eastAsia="Microsoft JhengHei" w:ascii="Microsoft JhengHei" w:hAnsi="Microsoft JhengHei"/>
          <w:b w:val="0"/>
        </w:rPr>
        <w:t>整個流程設計為可重複執行。當你有新的微調模型時：</w:t>
      </w:r>
    </w:p>
    <w:p>
      <w:pPr>
        <w:pStyle w:val="ListNumber"/>
      </w:pPr>
      <w:r>
        <w:t>在 Colab 重新執行 Phase A（微調）</w:t>
      </w:r>
    </w:p>
    <w:p>
      <w:pPr>
        <w:pStyle w:val="ListNumber"/>
      </w:pPr>
      <w:r>
        <w:t>在 Colab 重新執行 Phase B（轉換 + 量化）</w:t>
      </w:r>
    </w:p>
    <w:p>
      <w:pPr>
        <w:pStyle w:val="ListNumber"/>
      </w:pPr>
      <w:r>
        <w:t>將新的 .gguf 檔複製到 RPI5 的 ~/llama/models/</w:t>
      </w:r>
    </w:p>
    <w:p>
      <w:pPr>
        <w:pStyle w:val="ListNumber"/>
      </w:pPr>
      <w:r>
        <w:t>重啟服務：sudo systemctl restart functiongemma</w:t>
      </w:r>
    </w:p>
    <w:p>
      <w:pPr>
        <w:pStyle w:val="Heading2"/>
      </w:pPr>
      <w:r>
        <w:t>E.2 切換不同模型</w:t>
      </w:r>
    </w:p>
    <w:p>
      <w:r>
        <w:rPr>
          <w:rFonts w:eastAsia="Microsoft JhengHei" w:ascii="Microsoft JhengHei" w:hAnsi="Microsoft JhengHei"/>
          <w:b w:val="0"/>
        </w:rPr>
        <w:t>只需修改 -m 參數指向不同的 GGUF 檔：</w:t>
      </w:r>
    </w:p>
    <w:p>
      <w:pPr>
        <w:pStyle w:val="Code"/>
        <w:shd w:fill="F0F0F0" w:val="clear"/>
      </w:pPr>
      <w:r>
        <w:t># 官方版本</w:t>
      </w:r>
    </w:p>
    <w:p>
      <w:pPr>
        <w:pStyle w:val="Code"/>
        <w:shd w:fill="F0F0F0" w:val="clear"/>
      </w:pPr>
      <w:r>
        <w:t>~/llama/llama.cpp/build/bin/llama-cli -m ~/llama/models/functiongemma-270m-it-q8_0.gguf ...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你的微調版本</w:t>
      </w:r>
    </w:p>
    <w:p>
      <w:pPr>
        <w:pStyle w:val="Code"/>
        <w:shd w:fill="F0F0F0" w:val="clear"/>
      </w:pPr>
      <w:r>
        <w:t>~/llama/llama.cpp/build/bin/llama-cli -m ~/llama/models/functiongemma-270m-finetuned-q8_0.gguf ...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Phase F：RPI5 語音輸入（使用羅技 C930 網路攝影機）</w:t>
      </w:r>
    </w:p>
    <w:p>
      <w:r>
        <w:rPr>
          <w:rFonts w:eastAsia="Microsoft JhengHei" w:ascii="Microsoft JhengHei" w:hAnsi="Microsoft JhengHei"/>
          <w:b w:val="0"/>
        </w:rPr>
        <w:t>本章節專門針對你使用的「羅技 C930 網路攝影機內建麥克風」做設定說明。C930 是一支 UAC（USB Audio Class）相容的 USB 裝置，RPI5 的 Linux 驅動會自動辨識，不需要額外安裝驅動程式。</w:t>
      </w:r>
    </w:p>
    <w:p>
      <w:r>
        <w:rPr>
          <w:rFonts w:eastAsia="Microsoft JhengHei" w:ascii="Microsoft JhengHei" w:hAnsi="Microsoft JhengHei"/>
          <w:b/>
        </w:rPr>
        <w:t>使用 whisper.cpp 在 RPI5 本地進行語音轉文字，再餵入 FunctionGemma 進行推論。完全離線運作，不需要雲端 API。</w:t>
      </w:r>
    </w:p>
    <w:p>
      <w:pPr>
        <w:pStyle w:val="Heading2"/>
      </w:pPr>
      <w:r>
        <w:t>F.0 羅技 C930 的特性說明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760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規格 / 說明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裝置類型</w:t>
            </w:r>
          </w:p>
        </w:tc>
        <w:tc>
          <w:tcPr>
            <w:tcW w:type="dxa" w:w="576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USB 網路攝影機 (UAC + UVC 相容)</w:t>
            </w:r>
          </w:p>
        </w:tc>
      </w:tr>
      <w:tr>
        <w:tc>
          <w:tcPr>
            <w:tcW w:type="dxa" w:w="216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麥克風</w:t>
            </w:r>
          </w:p>
        </w:tc>
        <w:tc>
          <w:tcPr>
            <w:tcW w:type="dxa" w:w="576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雙陣列立體聲麥克風 (內建)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取樣率</w:t>
            </w:r>
          </w:p>
        </w:tc>
        <w:tc>
          <w:tcPr>
            <w:tcW w:type="dxa" w:w="576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支援 16kHz / 44.1kHz / 48kHz</w:t>
            </w:r>
          </w:p>
        </w:tc>
      </w:tr>
      <w:tr>
        <w:tc>
          <w:tcPr>
            <w:tcW w:type="dxa" w:w="216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聲道</w:t>
            </w:r>
          </w:p>
        </w:tc>
        <w:tc>
          <w:tcPr>
            <w:tcW w:type="dxa" w:w="576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立體聲 (雙聲道)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Linux 驅動</w:t>
            </w:r>
          </w:p>
        </w:tc>
        <w:tc>
          <w:tcPr>
            <w:tcW w:type="dxa" w:w="576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無需安裝 (核心內建 snd-usb-audio)</w:t>
            </w:r>
          </w:p>
        </w:tc>
      </w:tr>
      <w:tr>
        <w:tc>
          <w:tcPr>
            <w:tcW w:type="dxa" w:w="216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建議拾音距離</w:t>
            </w:r>
          </w:p>
        </w:tc>
        <w:tc>
          <w:tcPr>
            <w:tcW w:type="dxa" w:w="576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30 ~ 80 公分 (C930 有內建降噪)</w:t>
            </w:r>
          </w:p>
        </w:tc>
      </w:tr>
    </w:tbl>
    <w:p/>
    <w:p>
      <w:pPr>
        <w:pStyle w:val="Note"/>
      </w:pPr>
      <w:r>
        <w:rPr>
          <w:rFonts w:eastAsia="Microsoft JhengHei" w:ascii="Microsoft JhengHei" w:hAnsi="Microsoft JhengHei"/>
          <w:b w:val="0"/>
        </w:rPr>
        <w:t>💡 注意：C930 預設是立體聲，但 Whisper 只需要單聲道。錄音時需要用 -c 1 指定單聲道，或錄完後再用 sox 轉換。</w:t>
      </w:r>
    </w:p>
    <w:p>
      <w:pPr>
        <w:pStyle w:val="Heading2"/>
      </w:pPr>
      <w:r>
        <w:t>F.1 架構</w:t>
      </w:r>
    </w:p>
    <w:p>
      <w:pPr>
        <w:pStyle w:val="Code"/>
        <w:shd w:fill="F0F0F0" w:val="clear"/>
      </w:pPr>
      <w:r>
        <w:t>[羅技 C930 網路攝影機 (USB)]</w:t>
      </w:r>
    </w:p>
    <w:p>
      <w:pPr>
        <w:pStyle w:val="Code"/>
        <w:shd w:fill="F0F0F0" w:val="clear"/>
      </w:pPr>
      <w:r>
        <w:t xml:space="preserve">         |</w:t>
      </w:r>
    </w:p>
    <w:p>
      <w:pPr>
        <w:pStyle w:val="Code"/>
        <w:shd w:fill="F0F0F0" w:val="clear"/>
      </w:pPr>
      <w:r>
        <w:t xml:space="preserve">         v</w:t>
      </w:r>
    </w:p>
    <w:p>
      <w:pPr>
        <w:pStyle w:val="Code"/>
        <w:shd w:fill="F0F0F0" w:val="clear"/>
      </w:pPr>
      <w:r>
        <w:t xml:space="preserve">   [arecord / sox]       錄音 (16kHz, 16-bit, 單聲道 WAV)</w:t>
      </w:r>
    </w:p>
    <w:p>
      <w:pPr>
        <w:pStyle w:val="Code"/>
        <w:shd w:fill="F0F0F0" w:val="clear"/>
      </w:pPr>
      <w:r>
        <w:t xml:space="preserve">         |</w:t>
      </w:r>
    </w:p>
    <w:p>
      <w:pPr>
        <w:pStyle w:val="Code"/>
        <w:shd w:fill="F0F0F0" w:val="clear"/>
      </w:pPr>
      <w:r>
        <w:t xml:space="preserve">         v</w:t>
      </w:r>
    </w:p>
    <w:p>
      <w:pPr>
        <w:pStyle w:val="Code"/>
        <w:shd w:fill="F0F0F0" w:val="clear"/>
      </w:pPr>
      <w:r>
        <w:t xml:space="preserve">   [whisper.cpp]          語音轉文字 (本地推論, ~75-466MB 模型)</w:t>
      </w:r>
    </w:p>
    <w:p>
      <w:pPr>
        <w:pStyle w:val="Code"/>
        <w:shd w:fill="F0F0F0" w:val="clear"/>
      </w:pPr>
      <w:r>
        <w:t xml:space="preserve">         |</w:t>
      </w:r>
    </w:p>
    <w:p>
      <w:pPr>
        <w:pStyle w:val="Code"/>
        <w:shd w:fill="F0F0F0" w:val="clear"/>
      </w:pPr>
      <w:r>
        <w:t xml:space="preserve">         v</w:t>
      </w:r>
    </w:p>
    <w:p>
      <w:pPr>
        <w:pStyle w:val="Code"/>
        <w:shd w:fill="F0F0F0" w:val="clear"/>
      </w:pPr>
      <w:r>
        <w:t xml:space="preserve">   [FunctionGemma]        文字轉 function call (llama.cpp)</w:t>
      </w:r>
    </w:p>
    <w:p>
      <w:pPr>
        <w:pStyle w:val="Code"/>
        <w:shd w:fill="F0F0F0" w:val="clear"/>
      </w:pPr>
      <w:r>
        <w:t xml:space="preserve">         |</w:t>
      </w:r>
    </w:p>
    <w:p>
      <w:pPr>
        <w:pStyle w:val="Code"/>
        <w:shd w:fill="F0F0F0" w:val="clear"/>
      </w:pPr>
      <w:r>
        <w:t xml:space="preserve">         v</w:t>
      </w:r>
    </w:p>
    <w:p>
      <w:pPr>
        <w:pStyle w:val="Code"/>
        <w:shd w:fill="F0F0F0" w:val="clear"/>
      </w:pPr>
      <w:r>
        <w:t xml:space="preserve">   [你的應用程式]          執行對應動作 (GPIO, MQTT, HTTP...)</w:t>
      </w:r>
    </w:p>
    <w:p>
      <w:pPr>
        <w:spacing w:after="80"/>
      </w:pPr>
    </w:p>
    <w:p>
      <w:pPr>
        <w:pStyle w:val="Heading2"/>
      </w:pPr>
      <w:r>
        <w:t>F.2 確認 RPI5 有偵測到 C930</w:t>
      </w:r>
    </w:p>
    <w:p>
      <w:r>
        <w:rPr>
          <w:rFonts w:eastAsia="Microsoft JhengHei" w:ascii="Microsoft JhengHei" w:hAnsi="Microsoft JhengHei"/>
          <w:b w:val="0"/>
        </w:rPr>
        <w:t>將 C930 接上 RPI5 的 USB 埠 (建議用藍色的 USB 3.0 埠)，然後執行：</w:t>
      </w:r>
    </w:p>
    <w:p>
      <w:pPr>
        <w:pStyle w:val="Code"/>
        <w:shd w:fill="F0F0F0" w:val="clear"/>
      </w:pPr>
      <w:r>
        <w:t># 列出所有錄音裝置</w:t>
      </w:r>
    </w:p>
    <w:p>
      <w:pPr>
        <w:pStyle w:val="Code"/>
        <w:shd w:fill="F0F0F0" w:val="clear"/>
      </w:pPr>
      <w:r>
        <w:t>arecord -l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你應該會看到類似這樣的輸出：</w:t>
      </w:r>
    </w:p>
    <w:p>
      <w:pPr>
        <w:pStyle w:val="Code"/>
        <w:shd w:fill="F0F0F0" w:val="clear"/>
      </w:pPr>
      <w:r>
        <w:t># **** List of CAPTURE Hardware Devices ****</w:t>
      </w:r>
    </w:p>
    <w:p>
      <w:pPr>
        <w:pStyle w:val="Code"/>
        <w:shd w:fill="F0F0F0" w:val="clear"/>
      </w:pPr>
      <w:r>
        <w:t># card 2: C930e [Logitech Webcam C930e], device 0: USB Audio [USB Audio]</w:t>
      </w:r>
    </w:p>
    <w:p>
      <w:pPr>
        <w:pStyle w:val="Code"/>
        <w:shd w:fill="F0F0F0" w:val="clear"/>
      </w:pPr>
      <w:r>
        <w:t>#   Subdevices: 1/1</w:t>
      </w:r>
    </w:p>
    <w:p>
      <w:pPr>
        <w:pStyle w:val="Code"/>
        <w:shd w:fill="F0F0F0" w:val="clear"/>
      </w:pPr>
      <w:r>
        <w:t>#   Subdevice #0: subdevice #0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確認 USB 裝置有正確偵測</w:t>
      </w:r>
    </w:p>
    <w:p>
      <w:pPr>
        <w:pStyle w:val="Code"/>
        <w:shd w:fill="F0F0F0" w:val="clear"/>
      </w:pPr>
      <w:r>
        <w:t>lsusb | grep -i logitech</w:t>
      </w:r>
    </w:p>
    <w:p>
      <w:pPr>
        <w:pStyle w:val="Code"/>
        <w:shd w:fill="F0F0F0" w:val="clear"/>
      </w:pPr>
      <w:r>
        <w:t># 輸出應該包含: 046d:0843 Logitech, Inc. Webcam C930e</w:t>
      </w:r>
    </w:p>
    <w:p>
      <w:pPr>
        <w:spacing w:after="80"/>
      </w:pPr>
    </w:p>
    <w:p>
      <w:pPr>
        <w:pStyle w:val="Note"/>
      </w:pPr>
      <w:r>
        <w:rPr>
          <w:rFonts w:eastAsia="Microsoft JhengHei" w:ascii="Microsoft JhengHei" w:hAnsi="Microsoft JhengHei"/>
          <w:b w:val="0"/>
        </w:rPr>
        <w:t>💡 請記住 card 號碼（上例是 card 2）。如果 C930 是 card 2，那麼裝置名稱就是 "hw:2,0"，後面的指令會用到。</w:t>
      </w:r>
    </w:p>
    <w:p>
      <w:pPr>
        <w:pStyle w:val="Heading2"/>
      </w:pPr>
      <w:r>
        <w:t>F.3 設定 C930 為預設錄音裝置 (選擇性但強烈建議)</w:t>
      </w:r>
    </w:p>
    <w:p>
      <w:r>
        <w:rPr>
          <w:rFonts w:eastAsia="Microsoft JhengHei" w:ascii="Microsoft JhengHei" w:hAnsi="Microsoft JhengHei"/>
          <w:b w:val="0"/>
        </w:rPr>
        <w:t>RPI5 可能會預設使用 HDMI 或 3.5mm 耳機孔的音訊輸入，建議把 C930 設為預設錄音裝置：</w:t>
      </w:r>
    </w:p>
    <w:p>
      <w:pPr>
        <w:pStyle w:val="Code"/>
        <w:shd w:fill="F0F0F0" w:val="clear"/>
      </w:pPr>
      <w:r>
        <w:t># 方法 1：編輯 ~/.asoundrc（永久生效）</w:t>
      </w:r>
    </w:p>
    <w:p>
      <w:pPr>
        <w:pStyle w:val="Code"/>
        <w:shd w:fill="F0F0F0" w:val="clear"/>
      </w:pPr>
      <w:r>
        <w:t>cat &gt; ~/.asoundrc &lt;&lt; 'EOF'</w:t>
      </w:r>
    </w:p>
    <w:p>
      <w:pPr>
        <w:pStyle w:val="Code"/>
        <w:shd w:fill="F0F0F0" w:val="clear"/>
      </w:pPr>
      <w:r>
        <w:t>pcm.!default {</w:t>
      </w:r>
    </w:p>
    <w:p>
      <w:pPr>
        <w:pStyle w:val="Code"/>
        <w:shd w:fill="F0F0F0" w:val="clear"/>
      </w:pPr>
      <w:r>
        <w:t xml:space="preserve">    type asym</w:t>
      </w:r>
    </w:p>
    <w:p>
      <w:pPr>
        <w:pStyle w:val="Code"/>
        <w:shd w:fill="F0F0F0" w:val="clear"/>
      </w:pPr>
      <w:r>
        <w:t xml:space="preserve">    capture.pcm "mic"</w:t>
      </w:r>
    </w:p>
    <w:p>
      <w:pPr>
        <w:pStyle w:val="Code"/>
        <w:shd w:fill="F0F0F0" w:val="clear"/>
      </w:pPr>
      <w:r>
        <w:t>}</w:t>
      </w:r>
    </w:p>
    <w:p>
      <w:pPr>
        <w:pStyle w:val="Code"/>
        <w:shd w:fill="F0F0F0" w:val="clear"/>
      </w:pPr>
      <w:r>
        <w:t>pcm.mic {</w:t>
      </w:r>
    </w:p>
    <w:p>
      <w:pPr>
        <w:pStyle w:val="Code"/>
        <w:shd w:fill="F0F0F0" w:val="clear"/>
      </w:pPr>
      <w:r>
        <w:t xml:space="preserve">    type plug</w:t>
      </w:r>
    </w:p>
    <w:p>
      <w:pPr>
        <w:pStyle w:val="Code"/>
        <w:shd w:fill="F0F0F0" w:val="clear"/>
      </w:pPr>
      <w:r>
        <w:t xml:space="preserve">    slave {</w:t>
      </w:r>
    </w:p>
    <w:p>
      <w:pPr>
        <w:pStyle w:val="Code"/>
        <w:shd w:fill="F0F0F0" w:val="clear"/>
      </w:pPr>
      <w:r>
        <w:t xml:space="preserve">        pcm "hw:2,0"        # 改成你 C930 的 card 號碼</w:t>
      </w:r>
    </w:p>
    <w:p>
      <w:pPr>
        <w:pStyle w:val="Code"/>
        <w:shd w:fill="F0F0F0" w:val="clear"/>
      </w:pPr>
      <w:r>
        <w:t xml:space="preserve">        channels 2</w:t>
      </w:r>
    </w:p>
    <w:p>
      <w:pPr>
        <w:pStyle w:val="Code"/>
        <w:shd w:fill="F0F0F0" w:val="clear"/>
      </w:pPr>
      <w:r>
        <w:t xml:space="preserve">        rate 48000</w:t>
      </w:r>
    </w:p>
    <w:p>
      <w:pPr>
        <w:pStyle w:val="Code"/>
        <w:shd w:fill="F0F0F0" w:val="clear"/>
      </w:pPr>
      <w:r>
        <w:t xml:space="preserve">    }</w:t>
      </w:r>
    </w:p>
    <w:p>
      <w:pPr>
        <w:pStyle w:val="Code"/>
        <w:shd w:fill="F0F0F0" w:val="clear"/>
      </w:pPr>
      <w:r>
        <w:t>}</w:t>
      </w:r>
    </w:p>
    <w:p>
      <w:pPr>
        <w:pStyle w:val="Code"/>
        <w:shd w:fill="F0F0F0" w:val="clear"/>
      </w:pPr>
      <w:r>
        <w:t>EOF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方法 2：錄音時直接指定裝置（每次都要寫）</w:t>
      </w:r>
    </w:p>
    <w:p>
      <w:pPr>
        <w:pStyle w:val="Code"/>
        <w:shd w:fill="F0F0F0" w:val="clear"/>
      </w:pPr>
      <w:r>
        <w:t>arecord -D hw:2,0 -d 5 -r 16000 -c 1 -f S16_LE /tmp/test.wav</w:t>
      </w:r>
    </w:p>
    <w:p>
      <w:pPr>
        <w:spacing w:after="80"/>
      </w:pPr>
    </w:p>
    <w:p>
      <w:pPr>
        <w:pStyle w:val="Heading2"/>
      </w:pPr>
      <w:r>
        <w:t>F.4 測試 C930 錄音</w:t>
      </w:r>
    </w:p>
    <w:p>
      <w:pPr>
        <w:pStyle w:val="Code"/>
        <w:shd w:fill="F0F0F0" w:val="clear"/>
      </w:pPr>
      <w:r>
        <w:t># 錄製 5 秒測試音頻（直接指定 C930）</w:t>
      </w:r>
    </w:p>
    <w:p>
      <w:pPr>
        <w:pStyle w:val="Code"/>
        <w:shd w:fill="F0F0F0" w:val="clear"/>
      </w:pPr>
      <w:r>
        <w:t># 請把 "2" 換成你上面看到的 C930 card 號碼</w:t>
      </w:r>
    </w:p>
    <w:p>
      <w:pPr>
        <w:pStyle w:val="Code"/>
        <w:shd w:fill="F0F0F0" w:val="clear"/>
      </w:pPr>
      <w:r>
        <w:t>arecord -D plughw:2,0 -d 5 -r 16000 -c 1 -f S16_LE /tmp/test.wav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播放確認（需要接喇叭或耳機）</w:t>
      </w:r>
    </w:p>
    <w:p>
      <w:pPr>
        <w:pStyle w:val="Code"/>
        <w:shd w:fill="F0F0F0" w:val="clear"/>
      </w:pPr>
      <w:r>
        <w:t>aplay /tmp/test.wav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檢查檔案大小（應該約 160KB）</w:t>
      </w:r>
    </w:p>
    <w:p>
      <w:pPr>
        <w:pStyle w:val="Code"/>
        <w:shd w:fill="F0F0F0" w:val="clear"/>
      </w:pPr>
      <w:r>
        <w:t>ls -la /tmp/test.wav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如果錄出來有雜音或太小聲，調整音量：</w:t>
      </w:r>
    </w:p>
    <w:p>
      <w:pPr>
        <w:pStyle w:val="Code"/>
        <w:shd w:fill="F0F0F0" w:val="clear"/>
      </w:pPr>
      <w:r>
        <w:t>alsamixer -c 2    # 2 是 C930 的 card 號碼</w:t>
      </w:r>
    </w:p>
    <w:p>
      <w:pPr>
        <w:pStyle w:val="Code"/>
        <w:shd w:fill="F0F0F0" w:val="clear"/>
      </w:pPr>
      <w:r>
        <w:t># 按 F4 切換到 Capture 模式，用方向鍵調整麥克風增益</w:t>
      </w:r>
    </w:p>
    <w:p>
      <w:pPr>
        <w:spacing w:after="80"/>
      </w:pPr>
    </w:p>
    <w:p>
      <w:pPr>
        <w:pStyle w:val="Note"/>
      </w:pPr>
      <w:r>
        <w:rPr>
          <w:rFonts w:eastAsia="Microsoft JhengHei" w:ascii="Microsoft JhengHei" w:hAnsi="Microsoft JhengHei"/>
          <w:b w:val="0"/>
        </w:rPr>
        <w:t>💡 注意：使用 plughw:2,0 而非 hw:2,0 可以讓 ALSA 自動做取樣率/聲道轉換，比較不會出錯。</w:t>
      </w:r>
    </w:p>
    <w:p>
      <w:pPr>
        <w:pStyle w:val="Heading2"/>
      </w:pPr>
      <w:r>
        <w:t>F.5 安裝 whisper.cpp</w:t>
      </w:r>
    </w:p>
    <w:p>
      <w:pPr>
        <w:pStyle w:val="Code"/>
        <w:shd w:fill="F0F0F0" w:val="clear"/>
      </w:pPr>
      <w:r>
        <w:t># 使用一鍵安裝腳本</w:t>
      </w:r>
    </w:p>
    <w:p>
      <w:pPr>
        <w:pStyle w:val="Code"/>
        <w:shd w:fill="F0F0F0" w:val="clear"/>
      </w:pPr>
      <w:r>
        <w:t>chmod +x scripts/setup_whisper.sh</w:t>
      </w:r>
    </w:p>
    <w:p>
      <w:pPr>
        <w:pStyle w:val="Code"/>
        <w:shd w:fill="F0F0F0" w:val="clear"/>
      </w:pPr>
      <w:r>
        <w:t>./scripts/setup_whisper.sh</w:t>
      </w:r>
    </w:p>
    <w:p>
      <w:pPr>
        <w:spacing w:after="80"/>
      </w:pPr>
    </w:p>
    <w:p>
      <w:r>
        <w:rPr>
          <w:rFonts w:eastAsia="Microsoft JhengHei" w:ascii="Microsoft JhengHei" w:hAnsi="Microsoft JhengHei"/>
          <w:b w:val="0"/>
        </w:rPr>
        <w:t>腳本會自動完成：</w:t>
      </w:r>
    </w:p>
    <w:p>
      <w:pPr>
        <w:pStyle w:val="ListNumber"/>
      </w:pPr>
      <w:r>
        <w:t>安裝音頻依賴 (ALSA, SDL2, sox)</w:t>
      </w:r>
    </w:p>
    <w:p>
      <w:pPr>
        <w:pStyle w:val="ListNumber"/>
      </w:pPr>
      <w:r>
        <w:t>Clone 並編譯 whisper.cpp</w:t>
      </w:r>
    </w:p>
    <w:p>
      <w:pPr>
        <w:pStyle w:val="ListNumber"/>
      </w:pPr>
      <w:r>
        <w:t>下載 Whisper 模型 (可選 tiny / base / small)</w:t>
      </w:r>
    </w:p>
    <w:p>
      <w:pPr>
        <w:pStyle w:val="ListNumber"/>
      </w:pPr>
      <w:r>
        <w:t>測試麥克風錄音</w:t>
      </w:r>
    </w:p>
    <w:p>
      <w:pPr>
        <w:pStyle w:val="ListNumber"/>
      </w:pPr>
      <w:r>
        <w:t>測試語音轉文字</w:t>
      </w:r>
    </w:p>
    <w:p>
      <w:pPr>
        <w:pStyle w:val="Heading2"/>
      </w:pPr>
      <w:r>
        <w:t>F.6 Whisper 模型選擇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1152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大小</w:t>
            </w:r>
          </w:p>
        </w:tc>
        <w:tc>
          <w:tcPr>
            <w:tcW w:type="dxa" w:w="2304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RPI5 轉錄速度 (5秒音頻)</w:t>
            </w:r>
          </w:p>
        </w:tc>
        <w:tc>
          <w:tcPr>
            <w:tcW w:type="dxa" w:w="1152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準確度</w:t>
            </w:r>
          </w:p>
        </w:tc>
        <w:tc>
          <w:tcPr>
            <w:tcW w:type="dxa" w:w="2880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建議用途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tiny</w:t>
            </w:r>
          </w:p>
        </w:tc>
        <w:tc>
          <w:tcPr>
            <w:tcW w:type="dxa" w:w="1152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~75 MB</w:t>
            </w:r>
          </w:p>
        </w:tc>
        <w:tc>
          <w:tcPr>
            <w:tcW w:type="dxa" w:w="2304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~1-2 秒</w:t>
            </w:r>
          </w:p>
        </w:tc>
        <w:tc>
          <w:tcPr>
            <w:tcW w:type="dxa" w:w="1152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基本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4GB RPI5 / 簡單英文指令</w:t>
            </w:r>
          </w:p>
        </w:tc>
      </w:tr>
      <w:tr>
        <w:tc>
          <w:tcPr>
            <w:tcW w:type="dxa" w:w="1008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base</w:t>
            </w:r>
          </w:p>
        </w:tc>
        <w:tc>
          <w:tcPr>
            <w:tcW w:type="dxa" w:w="1152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~142 MB</w:t>
            </w:r>
          </w:p>
        </w:tc>
        <w:tc>
          <w:tcPr>
            <w:tcW w:type="dxa" w:w="2304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~2-4 秒</w:t>
            </w:r>
          </w:p>
        </w:tc>
        <w:tc>
          <w:tcPr>
            <w:tcW w:type="dxa" w:w="1152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良好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C930 推薦 - 中英文皆可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small</w:t>
            </w:r>
          </w:p>
        </w:tc>
        <w:tc>
          <w:tcPr>
            <w:tcW w:type="dxa" w:w="1152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~466 MB</w:t>
            </w:r>
          </w:p>
        </w:tc>
        <w:tc>
          <w:tcPr>
            <w:tcW w:type="dxa" w:w="2304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~8-15 秒</w:t>
            </w:r>
          </w:p>
        </w:tc>
        <w:tc>
          <w:tcPr>
            <w:tcW w:type="dxa" w:w="1152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很好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需要高準確度時</w:t>
            </w:r>
          </w:p>
        </w:tc>
      </w:tr>
    </w:tbl>
    <w:p/>
    <w:p>
      <w:pPr>
        <w:pStyle w:val="Note"/>
      </w:pPr>
      <w:r>
        <w:rPr>
          <w:rFonts w:eastAsia="Microsoft JhengHei" w:ascii="Microsoft JhengHei" w:hAnsi="Microsoft JhengHei"/>
          <w:b w:val="0"/>
        </w:rPr>
        <w:t>💡 重要：因為 C930 是網路攝影機的麥克風，音質比專業的 USB 麥克風略差，建議至少用 base 模型。如果講中文，可以考慮用 small 模型提升準確度。</w:t>
      </w:r>
    </w:p>
    <w:p>
      <w:pPr>
        <w:pStyle w:val="Heading2"/>
      </w:pPr>
      <w:r>
        <w:t>F.7 單獨測試 Whisper 轉錄</w:t>
      </w:r>
    </w:p>
    <w:p>
      <w:pPr>
        <w:pStyle w:val="Code"/>
        <w:shd w:fill="F0F0F0" w:val="clear"/>
      </w:pPr>
      <w:r>
        <w:t># 先用 C930 錄一段 5 秒音頻</w:t>
      </w:r>
    </w:p>
    <w:p>
      <w:pPr>
        <w:pStyle w:val="Code"/>
        <w:shd w:fill="F0F0F0" w:val="clear"/>
      </w:pPr>
      <w:r>
        <w:t>arecord -D plughw:2,0 -d 5 -r 16000 -c 1 -f S16_LE /tmp/test.wav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用 Whisper 轉錄（自動偵測語言）</w:t>
      </w:r>
    </w:p>
    <w:p>
      <w:pPr>
        <w:pStyle w:val="Code"/>
        <w:shd w:fill="F0F0F0" w:val="clear"/>
      </w:pPr>
      <w:r>
        <w:t>~/llama/whisper.cpp/build/bin/whisper-cli \</w:t>
      </w:r>
    </w:p>
    <w:p>
      <w:pPr>
        <w:pStyle w:val="Code"/>
        <w:shd w:fill="F0F0F0" w:val="clear"/>
      </w:pPr>
      <w:r>
        <w:t xml:space="preserve">    -m ~/llama/models/whisper/ggml-base.bin \</w:t>
      </w:r>
    </w:p>
    <w:p>
      <w:pPr>
        <w:pStyle w:val="Code"/>
        <w:shd w:fill="F0F0F0" w:val="clear"/>
      </w:pPr>
      <w:r>
        <w:t xml:space="preserve">    -f /tmp/test.wav \</w:t>
      </w:r>
    </w:p>
    <w:p>
      <w:pPr>
        <w:pStyle w:val="Code"/>
        <w:shd w:fill="F0F0F0" w:val="clear"/>
      </w:pPr>
      <w:r>
        <w:t xml:space="preserve">    -l auto \</w:t>
      </w:r>
    </w:p>
    <w:p>
      <w:pPr>
        <w:pStyle w:val="Code"/>
        <w:shd w:fill="F0F0F0" w:val="clear"/>
      </w:pPr>
      <w:r>
        <w:t xml:space="preserve">    --no-timestamps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指定中文（準確度較高）</w:t>
      </w:r>
    </w:p>
    <w:p>
      <w:pPr>
        <w:pStyle w:val="Code"/>
        <w:shd w:fill="F0F0F0" w:val="clear"/>
      </w:pPr>
      <w:r>
        <w:t>~/llama/whisper.cpp/build/bin/whisper-cli \</w:t>
      </w:r>
    </w:p>
    <w:p>
      <w:pPr>
        <w:pStyle w:val="Code"/>
        <w:shd w:fill="F0F0F0" w:val="clear"/>
      </w:pPr>
      <w:r>
        <w:t xml:space="preserve">    -m ~/llama/models/whisper/ggml-base.bin \</w:t>
      </w:r>
    </w:p>
    <w:p>
      <w:pPr>
        <w:pStyle w:val="Code"/>
        <w:shd w:fill="F0F0F0" w:val="clear"/>
      </w:pPr>
      <w:r>
        <w:t xml:space="preserve">    -f /tmp/test.wav \</w:t>
      </w:r>
    </w:p>
    <w:p>
      <w:pPr>
        <w:pStyle w:val="Code"/>
        <w:shd w:fill="F0F0F0" w:val="clear"/>
      </w:pPr>
      <w:r>
        <w:t xml:space="preserve">    -l zh \</w:t>
      </w:r>
    </w:p>
    <w:p>
      <w:pPr>
        <w:pStyle w:val="Code"/>
        <w:shd w:fill="F0F0F0" w:val="clear"/>
      </w:pPr>
      <w:r>
        <w:t xml:space="preserve">    --no-timestamps</w:t>
      </w:r>
    </w:p>
    <w:p>
      <w:pPr>
        <w:spacing w:after="80"/>
      </w:pPr>
    </w:p>
    <w:p>
      <w:pPr>
        <w:pStyle w:val="Heading2"/>
      </w:pPr>
      <w:r>
        <w:t>F.8 使用 Voice Chat 進行語音對話</w:t>
      </w:r>
    </w:p>
    <w:p>
      <w:r>
        <w:rPr>
          <w:rFonts w:eastAsia="Microsoft JhengHei" w:ascii="Microsoft JhengHei" w:hAnsi="Microsoft JhengHei"/>
          <w:b/>
        </w:rPr>
        <w:t>voice_chat.py 預設讀 ~/llama/system_prompt.txt 作為官方格式 system prompt，並支援「語音 / 文字」兩種輸入模式即時切換 (擔心語音辨識失準時可立刻改用鍵盤打字)。</w:t>
      </w:r>
    </w:p>
    <w:p>
      <w:pPr>
        <w:pStyle w:val="Code"/>
        <w:shd w:fill="F0F0F0" w:val="clear"/>
      </w:pPr>
      <w:r>
        <w:t># 把 system_prompt.txt 放到 RPI5 預設路徑 (~/llama/system_prompt.txt)</w:t>
      </w:r>
    </w:p>
    <w:p>
      <w:pPr>
        <w:pStyle w:val="Code"/>
        <w:shd w:fill="F0F0F0" w:val="clear"/>
      </w:pPr>
      <w:r>
        <w:t># 然後啟動 voice_chat.py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方式一：CLI 模式（推薦，不需啟動 server），從語音開始</w:t>
      </w:r>
    </w:p>
    <w:p>
      <w:pPr>
        <w:pStyle w:val="Code"/>
        <w:shd w:fill="F0F0F0" w:val="clear"/>
      </w:pPr>
      <w:r>
        <w:t>python3 ~/llama/scripts/voice_chat.py --mode cli \</w:t>
      </w:r>
    </w:p>
    <w:p>
      <w:pPr>
        <w:pStyle w:val="Code"/>
        <w:shd w:fill="F0F0F0" w:val="clear"/>
      </w:pPr>
      <w:r>
        <w:t xml:space="preserve">    --model ~/llama/models/functiongemma-270m-finetuned-q8_0.gguf \</w:t>
      </w:r>
    </w:p>
    <w:p>
      <w:pPr>
        <w:pStyle w:val="Code"/>
        <w:shd w:fill="F0F0F0" w:val="clear"/>
      </w:pPr>
      <w:r>
        <w:t xml:space="preserve">    --system-prompt ~/llama/system_prompt.txt \</w:t>
      </w:r>
    </w:p>
    <w:p>
      <w:pPr>
        <w:pStyle w:val="Code"/>
        <w:shd w:fill="F0F0F0" w:val="clear"/>
      </w:pPr>
      <w:r>
        <w:t xml:space="preserve">    --start-mode voice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方式二：Server 模式（需先啟動 llama-server）</w:t>
      </w:r>
    </w:p>
    <w:p>
      <w:pPr>
        <w:pStyle w:val="Code"/>
        <w:shd w:fill="F0F0F0" w:val="clear"/>
      </w:pPr>
      <w:r>
        <w:t>python3 ~/llama/scripts/voice_chat.py --mode server \</w:t>
      </w:r>
    </w:p>
    <w:p>
      <w:pPr>
        <w:pStyle w:val="Code"/>
        <w:shd w:fill="F0F0F0" w:val="clear"/>
      </w:pPr>
      <w:r>
        <w:t xml:space="preserve">    --server-url http://localhost:8080 \</w:t>
      </w:r>
    </w:p>
    <w:p>
      <w:pPr>
        <w:pStyle w:val="Code"/>
        <w:shd w:fill="F0F0F0" w:val="clear"/>
      </w:pPr>
      <w:r>
        <w:t xml:space="preserve">    --system-prompt ~/llama/system_prompt.txt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一開始就用文字輸入 (之後還能按 v 隨時切回語音)</w:t>
      </w:r>
    </w:p>
    <w:p>
      <w:pPr>
        <w:pStyle w:val="Code"/>
        <w:shd w:fill="F0F0F0" w:val="clear"/>
      </w:pPr>
      <w:r>
        <w:t>python3 ~/llama/scripts/voice_chat.py --start-mode text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使用中文語音 + small 模型 (C930 推薦)</w:t>
      </w:r>
    </w:p>
    <w:p>
      <w:pPr>
        <w:pStyle w:val="Code"/>
        <w:shd w:fill="F0F0F0" w:val="clear"/>
      </w:pPr>
      <w:r>
        <w:t>python3 ~/llama/scripts/voice_chat.py --language zh \</w:t>
      </w:r>
    </w:p>
    <w:p>
      <w:pPr>
        <w:pStyle w:val="Code"/>
        <w:shd w:fill="F0F0F0" w:val="clear"/>
      </w:pPr>
      <w:r>
        <w:t xml:space="preserve">    --whisper-model ~/llama/models/whisper/ggml-small.bin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自動靜音偵測模式 (說完自動停)；切到 text 模式時此選項無作用</w:t>
      </w:r>
    </w:p>
    <w:p>
      <w:pPr>
        <w:pStyle w:val="Code"/>
        <w:shd w:fill="F0F0F0" w:val="clear"/>
      </w:pPr>
      <w:r>
        <w:t>python3 ~/llama/scripts/voice_chat.py --input auto</w:t>
      </w:r>
    </w:p>
    <w:p>
      <w:pPr>
        <w:spacing w:after="80"/>
      </w:pPr>
    </w:p>
    <w:p>
      <w:pPr>
        <w:pStyle w:val="Heading2"/>
      </w:pPr>
      <w:r>
        <w:t>F.9 Voice Chat 操作方式 (語音 / 文字即時切換)</w:t>
      </w:r>
    </w:p>
    <w:p>
      <w:r>
        <w:rPr>
          <w:rFonts w:eastAsia="Microsoft JhengHei" w:ascii="Microsoft JhengHei" w:hAnsi="Microsoft JhengHei"/>
          <w:b/>
        </w:rPr>
        <w:t>每一回合都會看到提示列，可透過單鍵熱鍵在語音 / 文字間切換：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按鍵</w:t>
            </w:r>
          </w:p>
        </w:tc>
        <w:tc>
          <w:tcPr>
            <w:tcW w:type="dxa" w:w="5904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行為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Enter</w:t>
            </w:r>
          </w:p>
        </w:tc>
        <w:tc>
          <w:tcPr>
            <w:tcW w:type="dxa" w:w="5904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依目前模式送出：語音模式→開始錄音；文字模式→提示 You: 讓你打字</w:t>
            </w:r>
          </w:p>
        </w:tc>
      </w:tr>
      <w:tr>
        <w:tc>
          <w:tcPr>
            <w:tcW w:type="dxa" w:w="2016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v + Enter</w:t>
            </w:r>
          </w:p>
        </w:tc>
        <w:tc>
          <w:tcPr>
            <w:tcW w:type="dxa" w:w="5904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切到語音模式 (下一回合生效)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t + Enter</w:t>
            </w:r>
          </w:p>
        </w:tc>
        <w:tc>
          <w:tcPr>
            <w:tcW w:type="dxa" w:w="5904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切到文字模式</w:t>
            </w:r>
          </w:p>
        </w:tc>
      </w:tr>
      <w:tr>
        <w:tc>
          <w:tcPr>
            <w:tcW w:type="dxa" w:w="2016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直接打一句話</w:t>
            </w:r>
          </w:p>
        </w:tc>
        <w:tc>
          <w:tcPr>
            <w:tcW w:type="dxa" w:w="5904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當場用文字送出這句 (不改變模式，最快的 fallback)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q + Enter</w:t>
            </w:r>
          </w:p>
        </w:tc>
        <w:tc>
          <w:tcPr>
            <w:tcW w:type="dxa" w:w="5904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離開 (結束時會自動重置終端機背景色)</w:t>
            </w:r>
          </w:p>
        </w:tc>
      </w:tr>
    </w:tbl>
    <w:p/>
    <w:p>
      <w:r>
        <w:rPr>
          <w:rFonts w:eastAsia="Microsoft JhengHei" w:ascii="Microsoft JhengHei" w:hAnsi="Microsoft JhengHei"/>
          <w:b/>
        </w:rPr>
        <w:t>典型輸出 (含原始官方格式、解析結果、實際執行結果)：</w:t>
      </w:r>
    </w:p>
    <w:p>
      <w:pPr>
        <w:pStyle w:val="Code"/>
        <w:shd w:fill="F0F0F0" w:val="clear"/>
      </w:pPr>
      <w:r>
        <w:t>--- Turn 1 ---</w:t>
      </w:r>
    </w:p>
    <w:p>
      <w:pPr>
        <w:pStyle w:val="Code"/>
        <w:shd w:fill="F0F0F0" w:val="clear"/>
      </w:pPr>
      <w:r>
        <w:t>[語音🎤] Enter=送出 / v=語音 / t=文字 / q=離開 / 或直接輸入文字 &gt; 把背景換成藍色</w:t>
      </w:r>
    </w:p>
    <w:p>
      <w:pPr>
        <w:pStyle w:val="Code"/>
        <w:shd w:fill="F0F0F0" w:val="clear"/>
      </w:pPr>
      <w:r>
        <w:t xml:space="preserve">  [🤔 Thinking...]</w:t>
      </w:r>
    </w:p>
    <w:p>
      <w:pPr>
        <w:pStyle w:val="Code"/>
        <w:shd w:fill="F0F0F0" w:val="clear"/>
      </w:pPr>
      <w:r>
        <w:t xml:space="preserve">  ┌─ 原始輸出 (official format) ──────────────</w:t>
      </w:r>
    </w:p>
    <w:p>
      <w:pPr>
        <w:pStyle w:val="Code"/>
        <w:shd w:fill="F0F0F0" w:val="clear"/>
      </w:pPr>
      <w:r>
        <w:t xml:space="preserve">  │ &lt;start_function_call&gt;</w:t>
      </w:r>
    </w:p>
    <w:p>
      <w:pPr>
        <w:pStyle w:val="Code"/>
        <w:shd w:fill="F0F0F0" w:val="clear"/>
      </w:pPr>
      <w:r>
        <w:t xml:space="preserve">  │ {"name": "change_background_color", "arguments": {"color": "blue"}}</w:t>
      </w:r>
    </w:p>
    <w:p>
      <w:pPr>
        <w:pStyle w:val="Code"/>
        <w:shd w:fill="F0F0F0" w:val="clear"/>
      </w:pPr>
      <w:r>
        <w:t xml:space="preserve">  │ &lt;end_function_call&gt;</w:t>
      </w:r>
    </w:p>
    <w:p>
      <w:pPr>
        <w:pStyle w:val="Code"/>
        <w:shd w:fill="F0F0F0" w:val="clear"/>
      </w:pPr>
      <w:r>
        <w:t xml:space="preserve">  └──────────────────────────────────────────</w:t>
      </w:r>
    </w:p>
    <w:p>
      <w:pPr>
        <w:pStyle w:val="Code"/>
        <w:shd w:fill="F0F0F0" w:val="clear"/>
      </w:pPr>
      <w:r>
        <w:t xml:space="preserve">  🔧 解析: change_background_color({"color": "blue"})</w:t>
      </w:r>
    </w:p>
    <w:p>
      <w:pPr>
        <w:pStyle w:val="Code"/>
        <w:shd w:fill="F0F0F0" w:val="clear"/>
      </w:pPr>
      <w:r>
        <w:t xml:space="preserve">  ⚙  執行結果: [UI] ✅ 終端機背景已改為 blue</w:t>
      </w:r>
    </w:p>
    <w:p>
      <w:pPr>
        <w:spacing w:after="80"/>
      </w:pPr>
    </w:p>
    <w:p>
      <w:pPr>
        <w:pStyle w:val="Note"/>
      </w:pPr>
      <w:r>
        <w:rPr>
          <w:rFonts w:eastAsia="Microsoft JhengHei" w:ascii="Microsoft JhengHei" w:hAnsi="Microsoft JhengHei"/>
          <w:b w:val="0"/>
        </w:rPr>
        <w:t>💡 parse_function_call() 同時支援兩種模型輸出：純 JSON 以及 system_prompt.txt 的 declaration 風格 (name{key:&lt;escape&gt;value&lt;escape&gt;,...})。</w:t>
      </w:r>
    </w:p>
    <w:p>
      <w:pPr>
        <w:pStyle w:val="Heading2"/>
      </w:pPr>
      <w:r>
        <w:t>F.10 內建函式真實執行效果</w:t>
      </w:r>
    </w:p>
    <w:p>
      <w:r>
        <w:rPr>
          <w:rFonts w:eastAsia="Microsoft JhengHei" w:ascii="Microsoft JhengHei" w:hAnsi="Microsoft JhengHei"/>
          <w:b/>
        </w:rPr>
        <w:t>voice_chat.py 對 system_prompt.txt 中宣告的 4 個函式提供了「真實副作用」的 handler，不再是純字串回覆：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328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實際行為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change_background_color</w:t>
            </w:r>
          </w:p>
        </w:tc>
        <w:tc>
          <w:tcPr>
            <w:tcW w:type="dxa" w:w="5328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ANSI \033[4Xm + 清畫面，終端機背景真的換色 (支援 red/green/blue/yellow/purple/cyan/white/black/orange)</w:t>
            </w:r>
          </w:p>
        </w:tc>
      </w:tr>
      <w:tr>
        <w:tc>
          <w:tcPr>
            <w:tcW w:type="dxa" w:w="2592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change_app_title</w:t>
            </w:r>
          </w:p>
        </w:tc>
        <w:tc>
          <w:tcPr>
            <w:tcW w:type="dxa" w:w="5328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OSC \033]0;TITLE\007，真的改終端機視窗標題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show_alert</w:t>
            </w:r>
          </w:p>
        </w:tc>
        <w:tc>
          <w:tcPr>
            <w:tcW w:type="dxa" w:w="5328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印出 Unicode 邊框對話方塊 + 終端機 bell</w:t>
            </w:r>
          </w:p>
        </w:tc>
      </w:tr>
      <w:tr>
        <w:tc>
          <w:tcPr>
            <w:tcW w:type="dxa" w:w="2592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get_current_weather</w:t>
            </w:r>
          </w:p>
        </w:tc>
        <w:tc>
          <w:tcPr>
            <w:tcW w:type="dxa" w:w="5328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呼叫 wttr.in HTTP API (免 API key) 拿真實天氣</w:t>
            </w:r>
          </w:p>
        </w:tc>
      </w:tr>
    </w:tbl>
    <w:p/>
    <w:p>
      <w:r>
        <w:rPr>
          <w:rFonts w:eastAsia="Microsoft JhengHei" w:ascii="Microsoft JhengHei" w:hAnsi="Microsoft JhengHei"/>
          <w:b/>
        </w:rPr>
        <w:t>若要新增 / 替換函式，做兩件事：</w:t>
      </w:r>
    </w:p>
    <w:p>
      <w:pPr>
        <w:pStyle w:val="ListNumber"/>
      </w:pPr>
      <w:r>
        <w:t>在 ~/llama/system_prompt.txt 加入新的 &lt;start_function_declaration&gt;...&lt;end_function_declaration&gt; 宣告 (官方格式)</w:t>
      </w:r>
    </w:p>
    <w:p>
      <w:pPr>
        <w:pStyle w:val="ListNumber"/>
      </w:pPr>
      <w:r>
        <w:t>在 voice_chat.py 的 FUNCTION_HANDLERS 字典加上對應的 Python 函式</w:t>
      </w:r>
    </w:p>
    <w:p>
      <w:pPr>
        <w:pStyle w:val="Code"/>
        <w:shd w:fill="F0F0F0" w:val="clear"/>
      </w:pPr>
      <w:r>
        <w:t># voice_chat.py</w:t>
      </w:r>
    </w:p>
    <w:p>
      <w:pPr>
        <w:pStyle w:val="Code"/>
        <w:shd w:fill="F0F0F0" w:val="clear"/>
      </w:pPr>
      <w:r>
        <w:t>def _fn_turn_on_light(args):</w:t>
      </w:r>
    </w:p>
    <w:p>
      <w:pPr>
        <w:pStyle w:val="Code"/>
        <w:shd w:fill="F0F0F0" w:val="clear"/>
      </w:pPr>
      <w:r>
        <w:t xml:space="preserve">    room = args.get("room", "?")</w:t>
      </w:r>
    </w:p>
    <w:p>
      <w:pPr>
        <w:pStyle w:val="Code"/>
        <w:shd w:fill="F0F0F0" w:val="clear"/>
      </w:pPr>
      <w:r>
        <w:t xml:space="preserve">    # 範例：透過 MQTT 控制智慧燈泡</w:t>
      </w:r>
    </w:p>
    <w:p>
      <w:pPr>
        <w:pStyle w:val="Code"/>
        <w:shd w:fill="F0F0F0" w:val="clear"/>
      </w:pPr>
      <w:r>
        <w:t xml:space="preserve">    import paho.mqtt.publish as publish</w:t>
      </w:r>
    </w:p>
    <w:p>
      <w:pPr>
        <w:pStyle w:val="Code"/>
        <w:shd w:fill="F0F0F0" w:val="clear"/>
      </w:pPr>
      <w:r>
        <w:t xml:space="preserve">    publish.single(f"home/{room}/light", "ON", hostname="localhost")</w:t>
      </w:r>
    </w:p>
    <w:p>
      <w:pPr>
        <w:pStyle w:val="Code"/>
        <w:shd w:fill="F0F0F0" w:val="clear"/>
      </w:pPr>
      <w:r>
        <w:t xml:space="preserve">    return f"[MQTT] Light ON in {room}"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FUNCTION_HANDLERS["turn_on_light"] = _fn_turn_on_light</w:t>
      </w:r>
    </w:p>
    <w:p>
      <w:pPr>
        <w:spacing w:after="80"/>
      </w:pPr>
    </w:p>
    <w:p>
      <w:pPr>
        <w:pStyle w:val="Note"/>
      </w:pPr>
      <w:r>
        <w:rPr>
          <w:rFonts w:eastAsia="Microsoft JhengHei" w:ascii="Microsoft JhengHei" w:hAnsi="Microsoft JhengHei"/>
          <w:b w:val="0"/>
        </w:rPr>
        <w:t>💡 不要在腳本裡硬寫 function JSON：宣告只出現在 system_prompt.txt，腳本只負責「執行」。</w:t>
      </w:r>
    </w:p>
    <w:p>
      <w:pPr>
        <w:pStyle w:val="Heading2"/>
      </w:pPr>
      <w:r>
        <w:t>F.11 疑難排解（C930 常見問題）</w:t>
      </w:r>
    </w:p>
    <w:p>
      <w:r>
        <w:rPr>
          <w:rFonts w:eastAsia="Microsoft JhengHei" w:ascii="Microsoft JhengHei" w:hAnsi="Microsoft JhengHei"/>
          <w:b/>
        </w:rPr>
        <w:t>問題 1：arecord -l 找不到 C930</w:t>
      </w:r>
    </w:p>
    <w:p>
      <w:pPr>
        <w:pStyle w:val="ListBullet"/>
      </w:pPr>
      <w:r>
        <w:t>確認 C930 的 USB 線有插好，優先使用藍色的 USB 3.0 埠</w:t>
      </w:r>
    </w:p>
    <w:p>
      <w:pPr>
        <w:pStyle w:val="ListBullet"/>
      </w:pPr>
      <w:r>
        <w:t>執行 dmesg | tail 查看核心訊息，確認裝置有被辨識</w:t>
      </w:r>
    </w:p>
    <w:p>
      <w:pPr>
        <w:pStyle w:val="ListBullet"/>
      </w:pPr>
      <w:r>
        <w:t>如果用 USB Hub，改直接插入 RPI5，因為電源可能不足</w:t>
      </w:r>
    </w:p>
    <w:p>
      <w:r>
        <w:rPr>
          <w:rFonts w:eastAsia="Microsoft JhengHei" w:ascii="Microsoft JhengHei" w:hAnsi="Microsoft JhengHei"/>
          <w:b/>
        </w:rPr>
        <w:t>問題 2：錄音有雜音或太小聲</w:t>
      </w:r>
    </w:p>
    <w:p>
      <w:pPr>
        <w:pStyle w:val="Code"/>
        <w:shd w:fill="F0F0F0" w:val="clear"/>
      </w:pPr>
      <w:r>
        <w:t># 調整 C930 麥克風增益 (把 "2" 換成你的 card 號碼)</w:t>
      </w:r>
    </w:p>
    <w:p>
      <w:pPr>
        <w:pStyle w:val="Code"/>
        <w:shd w:fill="F0F0F0" w:val="clear"/>
      </w:pPr>
      <w:r>
        <w:t>alsamixer -c 2</w:t>
      </w:r>
    </w:p>
    <w:p>
      <w:pPr>
        <w:pStyle w:val="Code"/>
        <w:shd w:fill="F0F0F0" w:val="clear"/>
      </w:pPr>
      <w:r>
        <w:t xml:space="preserve"> </w:t>
      </w:r>
    </w:p>
    <w:p>
      <w:pPr>
        <w:pStyle w:val="Code"/>
        <w:shd w:fill="F0F0F0" w:val="clear"/>
      </w:pPr>
      <w:r>
        <w:t># 或用命令列調整</w:t>
      </w:r>
    </w:p>
    <w:p>
      <w:pPr>
        <w:pStyle w:val="Code"/>
        <w:shd w:fill="F0F0F0" w:val="clear"/>
      </w:pPr>
      <w:r>
        <w:t>amixer -c 2 sset 'Mic' 80%</w:t>
      </w:r>
    </w:p>
    <w:p>
      <w:pPr>
        <w:spacing w:after="80"/>
      </w:pPr>
    </w:p>
    <w:p>
      <w:r>
        <w:rPr>
          <w:rFonts w:eastAsia="Microsoft JhengHei" w:ascii="Microsoft JhengHei" w:hAnsi="Microsoft JhengHei"/>
          <w:b/>
        </w:rPr>
        <w:t>問題 3：Whisper 轉錄不準確</w:t>
      </w:r>
    </w:p>
    <w:p>
      <w:pPr>
        <w:pStyle w:val="ListBullet"/>
      </w:pPr>
      <w:r>
        <w:t>使用更大的模型：ggml-base.bin → ggml-small.bin</w:t>
      </w:r>
    </w:p>
    <w:p>
      <w:pPr>
        <w:pStyle w:val="ListBullet"/>
      </w:pPr>
      <w:r>
        <w:t>指定語言而不要用 auto：--language zh（中文）或 --language en（英文）</w:t>
      </w:r>
    </w:p>
    <w:p>
      <w:pPr>
        <w:pStyle w:val="ListBullet"/>
      </w:pPr>
      <w:r>
        <w:t>靠近 C930 講話（30-50 公分最佳）</w:t>
      </w:r>
    </w:p>
    <w:p>
      <w:pPr>
        <w:pStyle w:val="ListBullet"/>
      </w:pPr>
      <w:r>
        <w:t>確認錄音是 16kHz 單聲道（-r 16000 -c 1）</w:t>
      </w:r>
    </w:p>
    <w:p>
      <w:pPr>
        <w:pStyle w:val="ListBullet"/>
      </w:pPr>
      <w:r>
        <w:t>中文建議用 small 模型（C930 非專業麥克風，小模型易誤判）</w:t>
      </w:r>
    </w:p>
    <w:p>
      <w:r>
        <w:rPr>
          <w:rFonts w:eastAsia="Microsoft JhengHei" w:ascii="Microsoft JhengHei" w:hAnsi="Microsoft JhengHei"/>
          <w:b/>
        </w:rPr>
        <w:t>問題 4：延遲太高</w:t>
      </w:r>
    </w:p>
    <w:p>
      <w:pPr>
        <w:pStyle w:val="ListBullet"/>
      </w:pPr>
      <w:r>
        <w:t>Whisper tiny 最快（~1-2 秒轉錄），但準確度較低</w:t>
      </w:r>
    </w:p>
    <w:p>
      <w:pPr>
        <w:pStyle w:val="ListBullet"/>
      </w:pPr>
      <w:r>
        <w:t>FunctionGemma 270M 本身很快（~0.5 秒推論）</w:t>
      </w:r>
    </w:p>
    <w:p>
      <w:pPr>
        <w:pStyle w:val="ListBullet"/>
      </w:pPr>
      <w:r>
        <w:t>主要瓶頸在 Whisper，整體延遲 ~2-5 秒 (base 模型)</w:t>
      </w:r>
    </w:p>
    <w:p>
      <w:pPr>
        <w:pStyle w:val="ListBullet"/>
      </w:pPr>
      <w:r>
        <w:t>可考慮使用 Whisper 量化版本進一步加速</w:t>
      </w:r>
    </w:p>
    <w:p>
      <w:r>
        <w:rPr>
          <w:rFonts w:eastAsia="Microsoft JhengHei" w:ascii="Microsoft JhengHei" w:hAnsi="Microsoft JhengHei"/>
          <w:b/>
        </w:rPr>
        <w:t>問題 5：程式找不到預設麥克風</w:t>
      </w:r>
    </w:p>
    <w:p>
      <w:r>
        <w:rPr>
          <w:rFonts w:eastAsia="Microsoft JhengHei" w:ascii="Microsoft JhengHei" w:hAnsi="Microsoft JhengHei"/>
          <w:b w:val="0"/>
        </w:rPr>
        <w:t>在 voice_chat.py 中，預設使用系統預設錄音裝置。如果 RPI5 預設抓到其他裝置，請：</w:t>
      </w:r>
    </w:p>
    <w:p>
      <w:pPr>
        <w:pStyle w:val="ListBullet"/>
      </w:pPr>
      <w:r>
        <w:t>方法 1：按照 F.3 設定 ~/.asoundrc 把 C930 設為預設</w:t>
      </w:r>
    </w:p>
    <w:p>
      <w:pPr>
        <w:pStyle w:val="ListBullet"/>
      </w:pPr>
      <w:r>
        <w:t>方法 2：在 voice_chat.py 的 AudioRecorder.record_* 方法中，將 arecord 指令加上 -D plughw:2,0 參數</w:t>
      </w:r>
    </w:p>
    <w:p>
      <w:r>
        <w:br w:type="page"/>
      </w:r>
    </w:p>
    <w:p>
      <w:pPr>
        <w:pStyle w:val="Heading1"/>
      </w:pPr>
      <w:r>
        <w:t>二、RPI5 效能預期 (C930 + 8GB RAM)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880"/>
            <w:shd w:fill="2874A6" w:val="clear"/>
          </w:tcPr>
          <w:p>
            <w:r/>
            <w:r>
              <w:rPr>
                <w:rFonts w:eastAsia="Microsoft JhengHei" w:ascii="Microsoft JhengHei" w:hAnsi="Microsoft JhengHei"/>
                <w:b/>
                <w:color w:val="FFFFFF"/>
                <w:sz w:val="19"/>
              </w:rPr>
              <w:t>預期值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FunctionGemma Q8_0 模型大小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~280 MB</w:t>
            </w:r>
          </w:p>
        </w:tc>
      </w:tr>
      <w:tr>
        <w:tc>
          <w:tcPr>
            <w:tcW w:type="dxa" w:w="504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Whisper base 模型大小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~142 MB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RAM 使用量（兩者合計）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~500-700 MB</w:t>
            </w:r>
          </w:p>
        </w:tc>
      </w:tr>
      <w:tr>
        <w:tc>
          <w:tcPr>
            <w:tcW w:type="dxa" w:w="504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FunctionGemma 推論速度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~20-50 tokens/sec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Whisper 轉錄速度（5秒音頻, base 模型）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~2-4 秒</w:t>
            </w:r>
          </w:p>
        </w:tc>
      </w:tr>
      <w:tr>
        <w:tc>
          <w:tcPr>
            <w:tcW w:type="dxa" w:w="504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語音指令端到端延遲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~3-6 秒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首次模型載入時間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1-3 秒</w:t>
            </w:r>
          </w:p>
        </w:tc>
      </w:tr>
      <w:tr>
        <w:tc>
          <w:tcPr>
            <w:tcW w:type="dxa" w:w="504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C930 拾音最佳距離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rFonts w:eastAsia="Microsoft JhengHei" w:ascii="Microsoft JhengHei" w:hAnsi="Microsoft JhengHei"/>
                <w:sz w:val="18"/>
              </w:rPr>
              <w:t>30-50 公分</w:t>
            </w:r>
          </w:p>
        </w:tc>
      </w:tr>
    </w:tbl>
    <w:p/>
    <w:p>
      <w:pPr>
        <w:pStyle w:val="Note"/>
      </w:pPr>
      <w:r>
        <w:rPr>
          <w:rFonts w:eastAsia="Microsoft JhengHei" w:ascii="Microsoft JhengHei" w:hAnsi="Microsoft JhengHei"/>
          <w:b w:val="0"/>
        </w:rPr>
        <w:t>💡 RPI5 (Cortex-A76 @ 2.4GHz) 跑 270M 模型綽綽有餘。強烈建議使用 8GB RAM 版本的 RPI5。</w:t>
      </w:r>
    </w:p>
    <w:p>
      <w:pPr>
        <w:pStyle w:val="Heading1"/>
      </w:pPr>
      <w:r>
        <w:t>三、一般疑難排解</w:t>
      </w:r>
    </w:p>
    <w:p>
      <w:pPr>
        <w:pStyle w:val="Heading2"/>
      </w:pPr>
      <w:r>
        <w:t>編譯失敗：OOM (記憶體不足)</w:t>
      </w:r>
    </w:p>
    <w:p>
      <w:pPr>
        <w:pStyle w:val="Code"/>
        <w:shd w:fill="F0F0F0" w:val="clear"/>
      </w:pPr>
      <w:r>
        <w:t># 減少並行 jobs</w:t>
      </w:r>
    </w:p>
    <w:p>
      <w:pPr>
        <w:pStyle w:val="Code"/>
        <w:shd w:fill="F0F0F0" w:val="clear"/>
      </w:pPr>
      <w:r>
        <w:t>cmake --build build --config Release -j2</w:t>
      </w:r>
    </w:p>
    <w:p>
      <w:pPr>
        <w:spacing w:after="80"/>
      </w:pPr>
    </w:p>
    <w:p>
      <w:pPr>
        <w:pStyle w:val="Heading2"/>
      </w:pPr>
      <w:r>
        <w:t>模型載入失敗："unknown model architecture"</w:t>
      </w:r>
    </w:p>
    <w:p>
      <w:pPr>
        <w:pStyle w:val="Code"/>
        <w:shd w:fill="F0F0F0" w:val="clear"/>
      </w:pPr>
      <w:r>
        <w:t># 確認 llama.cpp 版本夠新（需要支援 Gemma 3）</w:t>
      </w:r>
    </w:p>
    <w:p>
      <w:pPr>
        <w:pStyle w:val="Code"/>
        <w:shd w:fill="F0F0F0" w:val="clear"/>
      </w:pPr>
      <w:r>
        <w:t>cd ~/llama/llama.cpp &amp;&amp; git pull &amp;&amp; cmake --build build --config Release -j3</w:t>
      </w:r>
    </w:p>
    <w:p>
      <w:pPr>
        <w:spacing w:after="80"/>
      </w:pPr>
    </w:p>
    <w:p>
      <w:pPr>
        <w:pStyle w:val="Heading2"/>
      </w:pPr>
      <w:r>
        <w:t>轉換失敗："missing tokenizer files"</w:t>
      </w:r>
    </w:p>
    <w:p>
      <w:r>
        <w:rPr>
          <w:rFonts w:eastAsia="Microsoft JhengHei" w:ascii="Microsoft JhengHei" w:hAnsi="Microsoft JhengHei"/>
          <w:b w:val="0"/>
        </w:rPr>
        <w:t>確保 finetuned_model 資料夾包含完整的 tokenizer 檔案：</w:t>
      </w:r>
    </w:p>
    <w:p>
      <w:pPr>
        <w:pStyle w:val="Code"/>
        <w:shd w:fill="F0F0F0" w:val="clear"/>
      </w:pPr>
      <w:r>
        <w:t>ls finetuned_model/tokenizer.json</w:t>
      </w:r>
    </w:p>
    <w:p>
      <w:pPr>
        <w:pStyle w:val="Code"/>
        <w:shd w:fill="F0F0F0" w:val="clear"/>
      </w:pPr>
      <w:r>
        <w:t>ls finetuned_model/tokenizer_config.json</w:t>
      </w:r>
    </w:p>
    <w:p>
      <w:pPr>
        <w:spacing w:after="80"/>
      </w:pPr>
    </w:p>
    <w:p>
      <w:pPr>
        <w:pStyle w:val="Heading2"/>
      </w:pPr>
      <w:r>
        <w:t>轉換失敗："libllama.so.0: cannot open shared object file"</w:t>
      </w:r>
    </w:p>
    <w:p>
      <w:r>
        <w:rPr>
          <w:rFonts w:eastAsia="Microsoft JhengHei" w:ascii="Microsoft JhengHei" w:hAnsi="Microsoft JhengHei"/>
          <w:b w:val="0"/>
        </w:rPr>
        <w:t>表示 llama_cpp_tools/ 內的 llama-quantize 是舊的 dynamic build。請執行 02_convert_to_gguf.ipynb (v3) 尾段的「強制重編」cell，或直接把 Drive 上的 llama_cpp_tools/ 整個刪掉再跑一次 notebook；v3 會自動以 -DBUILD_SHARED_LIBS=OFF 重編出靜態版本。</w:t>
      </w:r>
    </w:p>
    <w:p>
      <w:pPr>
        <w:pStyle w:val="Heading2"/>
      </w:pPr>
      <w:r>
        <w:t>轉換失敗："MODEL_ARCH has no attribute 'GEMMA4'"</w:t>
      </w:r>
    </w:p>
    <w:p>
      <w:r>
        <w:rPr>
          <w:rFonts w:eastAsia="Microsoft JhengHei" w:ascii="Microsoft JhengHei" w:hAnsi="Microsoft JhengHei"/>
          <w:b w:val="0"/>
        </w:rPr>
        <w:t>convert_hf_to_gguf.py 版本新，但 pip 的 gguf 套件版本舊。02_convert_to_gguf.ipynb (v3) 已修正：把 llama.cpp/gguf-py/ 整個目錄一併存到 Drive，並於執行轉換時用 PYTHONPATH 指向它，同時卸載 pip 版 gguf 避免衝突。</w:t>
      </w:r>
    </w:p>
    <w:p>
      <w:pPr>
        <w:pStyle w:val="Heading2"/>
      </w:pPr>
      <w:r>
        <w:t>推論結果不正確</w:t>
      </w:r>
    </w:p>
    <w:p>
      <w:pPr>
        <w:pStyle w:val="ListBullet"/>
      </w:pPr>
      <w:r>
        <w:t>確認 prompt 格式正確：system prompt 直接讀 ~/llama/system_prompt.txt，不要自己組 declaration</w:t>
      </w:r>
    </w:p>
    <w:p>
      <w:pPr>
        <w:pStyle w:val="ListBullet"/>
      </w:pPr>
      <w:r>
        <w:t>降低 temperature（--temp 0.1 或 --temp 0）</w:t>
      </w:r>
    </w:p>
    <w:p>
      <w:pPr>
        <w:pStyle w:val="ListBullet"/>
      </w:pPr>
      <w:r>
        <w:t>確認量化沒有過度壓縮（用 Q8_0 而非 Q4_0）</w:t>
      </w:r>
    </w:p>
    <w:p>
      <w:r>
        <w:br w:type="page"/>
      </w:r>
    </w:p>
    <w:p>
      <w:pPr>
        <w:pStyle w:val="Heading1"/>
      </w:pPr>
      <w:r>
        <w:t>四、檔案結構</w:t>
      </w:r>
    </w:p>
    <w:p>
      <w:pPr>
        <w:pStyle w:val="Code"/>
        <w:shd w:fill="F0F0F0" w:val="clear"/>
      </w:pPr>
      <w:r>
        <w:t>rpi5/</w:t>
      </w:r>
    </w:p>
    <w:p>
      <w:pPr>
        <w:pStyle w:val="Code"/>
        <w:shd w:fill="F0F0F0" w:val="clear"/>
      </w:pPr>
      <w:r>
        <w:t xml:space="preserve">  README.md                                  # Markdown 版說明</w:t>
      </w:r>
    </w:p>
    <w:p>
      <w:pPr>
        <w:pStyle w:val="Code"/>
        <w:shd w:fill="F0F0F0" w:val="clear"/>
      </w:pPr>
      <w:r>
        <w:t xml:space="preserve">  FunctionGemma_RPI5_Guide.docx              # 英文版 Word 文件</w:t>
      </w:r>
    </w:p>
    <w:p>
      <w:pPr>
        <w:pStyle w:val="Code"/>
        <w:shd w:fill="F0F0F0" w:val="clear"/>
      </w:pPr>
      <w:r>
        <w:t xml:space="preserve">  FunctionGemma_RPI5_教學文件_繁中.docx       # 繁體中文版 Word 文件（本文件）</w:t>
      </w:r>
    </w:p>
    <w:p>
      <w:pPr>
        <w:pStyle w:val="Code"/>
        <w:shd w:fill="F0F0F0" w:val="clear"/>
      </w:pPr>
      <w:r>
        <w:t xml:space="preserve">  RPI5_指令速查.txt                           # RPI5 端純文字指令速查 (可複製貼上)</w:t>
      </w:r>
    </w:p>
    <w:p>
      <w:pPr>
        <w:pStyle w:val="Code"/>
        <w:shd w:fill="F0F0F0" w:val="clear"/>
      </w:pPr>
      <w:r>
        <w:t xml:space="preserve">  system_prompt.txt                           # *** 官方格式的 developer block + function 宣告；所有推論腳本都讀這個檔 ***</w:t>
      </w:r>
    </w:p>
    <w:p>
      <w:pPr>
        <w:pStyle w:val="Code"/>
        <w:shd w:fill="F0F0F0" w:val="clear"/>
      </w:pPr>
      <w:r>
        <w:t xml:space="preserve">  scripts/</w:t>
      </w:r>
    </w:p>
    <w:p>
      <w:pPr>
        <w:pStyle w:val="Code"/>
        <w:shd w:fill="F0F0F0" w:val="clear"/>
      </w:pPr>
      <w:r>
        <w:t xml:space="preserve">    01_finetune_functiongemma.ipynb          # Phase A: Colab 微調</w:t>
      </w:r>
    </w:p>
    <w:p>
      <w:pPr>
        <w:pStyle w:val="Code"/>
        <w:shd w:fill="F0F0F0" w:val="clear"/>
      </w:pPr>
      <w:r>
        <w:t xml:space="preserve">    02_convert_to_gguf.ipynb                 # Phase B: Colab 轉換 + 量化 (v3: 靜態編譯 + 綁 gguf-py)</w:t>
      </w:r>
    </w:p>
    <w:p>
      <w:pPr>
        <w:pStyle w:val="Code"/>
        <w:shd w:fill="F0F0F0" w:val="clear"/>
      </w:pPr>
      <w:r>
        <w:t xml:space="preserve">    setup_rpi5.sh                            # Phase C: RPI5 一鍵安裝 llama.cpp</w:t>
      </w:r>
    </w:p>
    <w:p>
      <w:pPr>
        <w:pStyle w:val="Code"/>
        <w:shd w:fill="F0F0F0" w:val="clear"/>
      </w:pPr>
      <w:r>
        <w:t xml:space="preserve">    setup_whisper.sh                         # Phase F: RPI5 一鍵安裝 whisper.cpp</w:t>
      </w:r>
    </w:p>
    <w:p>
      <w:pPr>
        <w:pStyle w:val="Code"/>
        <w:shd w:fill="F0F0F0" w:val="clear"/>
      </w:pPr>
      <w:r>
        <w:t xml:space="preserve">    install_service.sh                       # Phase D: 安裝 systemd 服務</w:t>
      </w:r>
    </w:p>
    <w:p>
      <w:pPr>
        <w:pStyle w:val="Code"/>
        <w:shd w:fill="F0F0F0" w:val="clear"/>
      </w:pPr>
      <w:r>
        <w:t xml:space="preserve">    function_call_client.py                  # Python 客戶端範例（文字，讀取 system_prompt.txt）</w:t>
      </w:r>
    </w:p>
    <w:p>
      <w:pPr>
        <w:pStyle w:val="Code"/>
        <w:shd w:fill="F0F0F0" w:val="clear"/>
      </w:pPr>
      <w:r>
        <w:t xml:space="preserve">    voice_chat.py                            # Phase F: 語音/文字雙模式對話客戶端 (含真實函式副作用)</w:t>
      </w:r>
    </w:p>
    <w:p>
      <w:pPr>
        <w:pStyle w:val="Code"/>
        <w:shd w:fill="F0F0F0" w:val="clear"/>
      </w:pPr>
      <w:r>
        <w:t xml:space="preserve">    test_inference.sh                        # 推論測試腳本</w:t>
      </w:r>
    </w:p>
    <w:p>
      <w:pPr>
        <w:pStyle w:val="Code"/>
        <w:shd w:fill="F0F0F0" w:val="clear"/>
      </w:pPr>
      <w:r>
        <w:t xml:space="preserve">  llama_cpp_tools/                            # Phase B 產出 (Colab 持久化)</w:t>
      </w:r>
    </w:p>
    <w:p>
      <w:pPr>
        <w:pStyle w:val="Code"/>
        <w:shd w:fill="F0F0F0" w:val="clear"/>
      </w:pPr>
      <w:r>
        <w:t xml:space="preserve">    llama-quantize                            # 靜態編譯；不需 libllama.so</w:t>
      </w:r>
    </w:p>
    <w:p>
      <w:pPr>
        <w:pStyle w:val="Code"/>
        <w:shd w:fill="F0F0F0" w:val="clear"/>
      </w:pPr>
      <w:r>
        <w:t xml:space="preserve">    convert_hf_to_gguf.py</w:t>
      </w:r>
    </w:p>
    <w:p>
      <w:pPr>
        <w:pStyle w:val="Code"/>
        <w:shd w:fill="F0F0F0" w:val="clear"/>
      </w:pPr>
      <w:r>
        <w:t xml:space="preserve">    gguf-py/                                  # 與 convert 腳本相符的 gguf 模組 (避免 GEMMA4 錯誤)</w:t>
      </w:r>
    </w:p>
    <w:p>
      <w:pPr>
        <w:pStyle w:val="Code"/>
        <w:shd w:fill="F0F0F0" w:val="clear"/>
      </w:pPr>
      <w:r>
        <w:t xml:space="preserve">    BUILD_INFO.txt                            # 含 build_version: v3 標記</w:t>
      </w:r>
    </w:p>
    <w:p>
      <w:pPr>
        <w:pStyle w:val="Code"/>
        <w:shd w:fill="F0F0F0" w:val="clear"/>
      </w:pPr>
      <w:r>
        <w:t xml:space="preserve">  functiongemma_gguf/                         # Phase B 最終輸出</w:t>
      </w:r>
    </w:p>
    <w:p>
      <w:pPr>
        <w:pStyle w:val="Code"/>
        <w:shd w:fill="F0F0F0" w:val="clear"/>
      </w:pPr>
      <w:r>
        <w:t xml:space="preserve">    functiongemma-270m-finetuned-q8_0.gguf</w:t>
      </w:r>
    </w:p>
    <w:p>
      <w:pPr>
        <w:pStyle w:val="Code"/>
        <w:shd w:fill="F0F0F0" w:val="clear"/>
      </w:pPr>
      <w:r>
        <w:t xml:space="preserve">  sample_data/</w:t>
      </w:r>
    </w:p>
    <w:p>
      <w:pPr>
        <w:pStyle w:val="Code"/>
        <w:shd w:fill="F0F0F0" w:val="clear"/>
      </w:pPr>
      <w:r>
        <w:t xml:space="preserve">    training_data_sample.jsonl               # 訓練資料範例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8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618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74A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2E86C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40" w:lineRule="auto"/>
    </w:pPr>
    <w:rPr>
      <w:rFonts w:ascii="Consolas" w:hAnsi="Consolas"/>
      <w:color w:val="1A1A2E"/>
      <w:sz w:val="17"/>
    </w:rPr>
  </w:style>
  <w:style w:type="paragraph" w:customStyle="1" w:styleId="Note">
    <w:name w:val="Note"/>
    <w:pPr>
      <w:ind w:left="283"/>
    </w:pPr>
    <w:rPr>
      <w:rFonts w:ascii="Microsoft JhengHei" w:hAnsi="Microsoft JhengHei" w:eastAsia="Microsoft JhengHei"/>
      <w:i/>
      <w:color w:val="566E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